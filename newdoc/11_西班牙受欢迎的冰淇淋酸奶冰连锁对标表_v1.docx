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11_西班牙受欢迎的冰淇淋/酸奶冰连锁（对标拆解表｜v1）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本文件整理自「文件11」（去重复，不删内容）。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你要做的是“像 llaollao 的门店模型，但主打甜味抹茶/巧克力软冰”。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所以这份清单的价值是：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- 了解西班牙消费者对“冰淇淋/酸奶冰/手工 gelato”不同类型的接受度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- 找到你在定位与菜单结构上可以“抄作业”的对象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市场背景（原文观点保留）</w:t>
      </w:r>
    </w:p>
    <w:p>
      <w:r>
        <w:t>西班牙冰淇淋（Helado）文化深受：</w:t>
      </w:r>
    </w:p>
    <w:p>
      <w:pPr>
        <w:pStyle w:val="ListBullet"/>
      </w:pPr>
      <w:r>
        <w:t>意大利手工冰淇淋（Gelato）</w:t>
      </w:r>
    </w:p>
    <w:p>
      <w:pPr>
        <w:pStyle w:val="ListBullet"/>
      </w:pPr>
      <w:r>
        <w:t>本土传统（如杏仁糖 Turrón 工艺）</w:t>
      </w:r>
    </w:p>
    <w:p>
      <w:r>
        <w:t>的影响。</w:t>
      </w:r>
    </w:p>
    <w:p/>
    <w:p>
      <w:r>
        <w:t xml:space="preserve">下面列出 </w:t>
      </w:r>
      <w:r>
        <w:rPr>
          <w:b/>
          <w:color w:val="1F4E78"/>
        </w:rPr>
        <w:t>15 个</w:t>
      </w:r>
      <w:r>
        <w:t xml:space="preserve"> 在西班牙非常受欢迎的品牌（侧重连锁/多门店），并按定位分类。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第一梯队：国民级酸奶冰淇淋（Frozen Yogurt）</w:t>
      </w:r>
    </w:p>
    <w:p>
      <w:r>
        <w:t xml:space="preserve">1) </w:t>
      </w:r>
      <w:r>
        <w:rPr>
          <w:b/>
          <w:color w:val="1F4E78"/>
        </w:rPr>
        <w:t>Llaollao</w:t>
      </w:r>
    </w:p>
    <w:p>
      <w:pPr>
        <w:pStyle w:val="ListBullet"/>
      </w:pPr>
      <w:r>
        <w:t>地位：西班牙本土最大冷冻酸奶连锁，国际化成功</w:t>
      </w:r>
    </w:p>
    <w:p>
      <w:pPr>
        <w:pStyle w:val="ListBullet"/>
      </w:pPr>
      <w:r>
        <w:t>特点：原味酸奶基底 + 自选 toppings（水果、酱料、脆料；开心果酱/白巧酱常见）</w:t>
      </w:r>
    </w:p>
    <w:p/>
    <w:p>
      <w:r>
        <w:t xml:space="preserve">2) </w:t>
      </w:r>
      <w:r>
        <w:rPr>
          <w:b/>
          <w:color w:val="1F4E78"/>
        </w:rPr>
        <w:t>Smöoy</w:t>
      </w:r>
    </w:p>
    <w:p>
      <w:pPr>
        <w:pStyle w:val="ListBullet"/>
      </w:pPr>
      <w:r>
        <w:t>地位：Llaollao 主要竞争对手</w:t>
      </w:r>
    </w:p>
    <w:p>
      <w:pPr>
        <w:pStyle w:val="ListBullet"/>
      </w:pPr>
      <w:r>
        <w:t>特点：更低脂/高纤维定位；除原味外常见巧克力/奶油/特制口味酸奶基底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第二梯队：大型传统连锁与分销（Traditional Chains）</w:t>
      </w:r>
    </w:p>
    <w:p>
      <w:r>
        <w:t xml:space="preserve">3) </w:t>
      </w:r>
      <w:r>
        <w:rPr>
          <w:b/>
          <w:color w:val="1F4E78"/>
        </w:rPr>
        <w:t>La Jijonenca</w:t>
      </w:r>
    </w:p>
    <w:p>
      <w:pPr>
        <w:pStyle w:val="ListBullet"/>
      </w:pPr>
      <w:r>
        <w:t>地位：来自 Alicante（Jijona）的“隐形冠军”，更像工匠协会与渠道网络</w:t>
      </w:r>
    </w:p>
    <w:p>
      <w:pPr>
        <w:pStyle w:val="ListBullet"/>
      </w:pPr>
      <w:r>
        <w:t>特点：覆盖率高，尤其海滨城市夏季强势；Turrón 风味是代表</w:t>
      </w:r>
    </w:p>
    <w:p/>
    <w:p>
      <w:r>
        <w:t xml:space="preserve">4) </w:t>
      </w:r>
      <w:r>
        <w:rPr>
          <w:b/>
          <w:color w:val="1F4E78"/>
        </w:rPr>
        <w:t>Kalise Menorquina</w:t>
      </w:r>
    </w:p>
    <w:p>
      <w:pPr>
        <w:pStyle w:val="ListBullet"/>
      </w:pPr>
      <w:r>
        <w:t>地位：大众覆盖广的传统品牌</w:t>
      </w:r>
    </w:p>
    <w:p>
      <w:pPr>
        <w:pStyle w:val="ListBullet"/>
      </w:pPr>
      <w:r>
        <w:t>特点：渠道强、家庭消费强</w:t>
      </w:r>
    </w:p>
    <w:p/>
    <w:p>
      <w:r>
        <w:t xml:space="preserve">5) </w:t>
      </w:r>
      <w:r>
        <w:rPr>
          <w:b/>
          <w:color w:val="1F4E78"/>
        </w:rPr>
        <w:t>Frigo（Unilever / Algida 系统）</w:t>
      </w:r>
    </w:p>
    <w:p>
      <w:pPr>
        <w:pStyle w:val="ListBullet"/>
      </w:pPr>
      <w:r>
        <w:t>地位：强分销的“国民冰品体系”</w:t>
      </w:r>
    </w:p>
    <w:p>
      <w:pPr>
        <w:pStyle w:val="ListBullet"/>
      </w:pPr>
      <w:r>
        <w:t>特点：街边/海边/旅游点覆盖极强</w:t>
      </w:r>
    </w:p>
    <w:p/>
    <w:p>
      <w:r>
        <w:t xml:space="preserve">6) </w:t>
      </w:r>
      <w:r>
        <w:rPr>
          <w:b/>
          <w:color w:val="1F4E78"/>
        </w:rPr>
        <w:t>Häagen-Dazs</w:t>
      </w:r>
    </w:p>
    <w:p>
      <w:pPr>
        <w:pStyle w:val="ListBullet"/>
      </w:pPr>
      <w:r>
        <w:t>地位：国际巨头，在大城市商场/繁华区常见</w:t>
      </w:r>
    </w:p>
    <w:p>
      <w:pPr>
        <w:pStyle w:val="ListBullet"/>
      </w:pPr>
      <w:r>
        <w:t>特点：浓郁美式冰淇淋风格，搭配华夫/可丽饼等甜品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第三梯队：高品质手工连锁（Artisanal Chains）</w:t>
      </w:r>
    </w:p>
    <w:p>
      <w:r>
        <w:t xml:space="preserve">7) </w:t>
      </w:r>
      <w:r>
        <w:rPr>
          <w:b/>
          <w:color w:val="1F4E78"/>
        </w:rPr>
        <w:t>Gioelia（原 Cremeria Emilia）</w:t>
      </w:r>
    </w:p>
    <w:p>
      <w:pPr>
        <w:pStyle w:val="ListBullet"/>
      </w:pPr>
      <w:r>
        <w:t>地位：评价高的意大利手工冰淇淋连锁</w:t>
      </w:r>
    </w:p>
    <w:p>
      <w:pPr>
        <w:pStyle w:val="ListBullet"/>
      </w:pPr>
      <w:r>
        <w:t>特点：极注重质地（Creamy）；开心果/榛子常被评最佳</w:t>
      </w:r>
    </w:p>
    <w:p/>
    <w:p>
      <w:r>
        <w:t xml:space="preserve">8) </w:t>
      </w:r>
      <w:r>
        <w:rPr>
          <w:b/>
          <w:color w:val="1F4E78"/>
        </w:rPr>
        <w:t>Bico de Xeado</w:t>
      </w:r>
    </w:p>
    <w:p>
      <w:pPr>
        <w:pStyle w:val="ListBullet"/>
      </w:pPr>
      <w:r>
        <w:t>地位：来自 Galicia 的黑马</w:t>
      </w:r>
    </w:p>
    <w:p>
      <w:pPr>
        <w:pStyle w:val="ListBullet"/>
      </w:pPr>
      <w:r>
        <w:t>特点：“农场直供（Farm to table）”；自家农场新鲜牛奶；奶味重、口感醇厚，天然食材爱好者喜欢</w:t>
      </w:r>
    </w:p>
    <w:p/>
    <w:p>
      <w:r>
        <w:t xml:space="preserve">9) </w:t>
      </w:r>
      <w:r>
        <w:rPr>
          <w:b/>
          <w:color w:val="1F4E78"/>
        </w:rPr>
        <w:t>Rocambolesc</w:t>
      </w:r>
    </w:p>
    <w:p>
      <w:pPr>
        <w:pStyle w:val="ListBullet"/>
      </w:pPr>
      <w:r>
        <w:t>地位：创意甜品/冰淇淋品牌（米其林背景叙事常被提及）</w:t>
      </w:r>
    </w:p>
    <w:p>
      <w:pPr>
        <w:pStyle w:val="ListBullet"/>
      </w:pPr>
      <w:r>
        <w:t>特点：创意强、话题强、体验型</w:t>
      </w:r>
    </w:p>
    <w:p/>
    <w:p>
      <w:r>
        <w:t xml:space="preserve">10) </w:t>
      </w:r>
      <w:r>
        <w:rPr>
          <w:b/>
          <w:color w:val="1F4E78"/>
        </w:rPr>
        <w:t>Amorino</w:t>
      </w:r>
    </w:p>
    <w:p>
      <w:pPr>
        <w:pStyle w:val="ListBullet"/>
      </w:pPr>
      <w:r>
        <w:t>地位：欧洲范围内扩张的 gelato 连锁</w:t>
      </w:r>
    </w:p>
    <w:p>
      <w:pPr>
        <w:pStyle w:val="ListBullet"/>
      </w:pPr>
      <w:r>
        <w:t>特点：视觉呈现强（花瓣造型等），适合“拍照社交”</w:t>
      </w:r>
    </w:p>
    <w:p/>
    <w:p>
      <w:r>
        <w:t xml:space="preserve">11) </w:t>
      </w:r>
      <w:r>
        <w:rPr>
          <w:b/>
          <w:color w:val="1F4E78"/>
        </w:rPr>
        <w:t>Veneta Gelato</w:t>
      </w:r>
    </w:p>
    <w:p>
      <w:pPr>
        <w:pStyle w:val="ListBullet"/>
      </w:pPr>
      <w:r>
        <w:t>地位：意式 gelato 连锁</w:t>
      </w:r>
    </w:p>
    <w:p>
      <w:pPr>
        <w:pStyle w:val="ListBullet"/>
      </w:pPr>
      <w:r>
        <w:t>特点：强调原料与手工质感（在不同城市扩张）</w:t>
      </w:r>
    </w:p>
    <w:p/>
    <w:p>
      <w:r>
        <w:t xml:space="preserve">12) </w:t>
      </w:r>
      <w:r>
        <w:rPr>
          <w:b/>
          <w:color w:val="1F4E78"/>
        </w:rPr>
        <w:t>GELATERIA La Romana</w:t>
      </w:r>
    </w:p>
    <w:p>
      <w:pPr>
        <w:pStyle w:val="ListBullet"/>
      </w:pPr>
      <w:r>
        <w:t>地位：意式 gelato 经典连锁</w:t>
      </w:r>
    </w:p>
    <w:p>
      <w:pPr>
        <w:pStyle w:val="ListBullet"/>
      </w:pPr>
      <w:r>
        <w:t>特点：传统工艺背书，口味稳定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第四梯队：区域强势连锁/特许经营（Regional &amp; Franchise）</w:t>
      </w:r>
    </w:p>
    <w:p>
      <w:r>
        <w:t xml:space="preserve">13) </w:t>
      </w:r>
      <w:r>
        <w:rPr>
          <w:b/>
          <w:color w:val="1F4E78"/>
        </w:rPr>
        <w:t>Santagloria（冰淇淋+咖啡馆体系）</w:t>
      </w:r>
    </w:p>
    <w:p>
      <w:pPr>
        <w:pStyle w:val="ListBullet"/>
      </w:pPr>
      <w:r>
        <w:t>地位：结合意式咖啡馆与冰淇淋店的特许经营</w:t>
      </w:r>
    </w:p>
    <w:p>
      <w:pPr>
        <w:pStyle w:val="ListBullet"/>
      </w:pPr>
      <w:r>
        <w:t>特点：全天候运营，购物中心常见</w:t>
      </w:r>
    </w:p>
    <w:p/>
    <w:p>
      <w:r>
        <w:t xml:space="preserve">14) </w:t>
      </w:r>
      <w:r>
        <w:rPr>
          <w:b/>
          <w:color w:val="1F4E78"/>
        </w:rPr>
        <w:t>Gelateria Carte D’Or（或同类分销体系门店）</w:t>
      </w:r>
    </w:p>
    <w:p>
      <w:pPr>
        <w:pStyle w:val="ListBullet"/>
      </w:pPr>
      <w:r>
        <w:t>地位：以产品与渠道为核心的体系（常与餐饮供应强绑定）</w:t>
      </w:r>
    </w:p>
    <w:p>
      <w:pPr>
        <w:pStyle w:val="ListBullet"/>
      </w:pPr>
      <w:r>
        <w:t>特点：对“门店效率与标准化”有参考价值</w:t>
      </w:r>
    </w:p>
    <w:p/>
    <w:p>
      <w:r>
        <w:t xml:space="preserve">15) </w:t>
      </w:r>
      <w:r>
        <w:rPr>
          <w:b/>
          <w:color w:val="1F4E78"/>
        </w:rPr>
        <w:t>Heladerías Palazzo</w:t>
      </w:r>
    </w:p>
    <w:p>
      <w:pPr>
        <w:pStyle w:val="ListBullet"/>
      </w:pPr>
      <w:r>
        <w:t>地位：安达卢西亚地区著名老牌连锁</w:t>
      </w:r>
    </w:p>
    <w:p>
      <w:pPr>
        <w:pStyle w:val="ListBullet"/>
      </w:pPr>
      <w:r>
        <w:t>特点：传统家庭经营扩展，南部认可度高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注：本段中部分品牌名称/定位在不同城市可能呈现为“品牌店/经销体系/合作门店”，本文件按原文描述保留，不做二次改写。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总结建议（原文保留）</w:t>
      </w:r>
    </w:p>
    <w:p>
      <w:pPr>
        <w:pStyle w:val="ListBullet"/>
      </w:pPr>
      <w:r>
        <w:t>想吃清爽低脂：Llaollao</w:t>
      </w:r>
    </w:p>
    <w:p>
      <w:pPr>
        <w:pStyle w:val="ListBullet"/>
      </w:pPr>
      <w:r>
        <w:t>追求浓郁奶香与天然：Bico de Xeado</w:t>
      </w:r>
    </w:p>
    <w:p>
      <w:pPr>
        <w:pStyle w:val="ListBullet"/>
      </w:pPr>
      <w:r>
        <w:t>体验创意与米其林背景：Rocambolesc</w:t>
      </w:r>
    </w:p>
    <w:p>
      <w:pPr>
        <w:pStyle w:val="ListBullet"/>
      </w:pPr>
      <w:r>
        <w:t>海边度假：La Jijonenca（点 Turrón）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你如果做“像 llaollao 的店”，优先抄这 5 个（对你最有用的维度）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这部分是“把原清单转成可抄的模型”，不改变原文品牌信息，仅补上“抄什么”。</w:t>
      </w:r>
    </w:p>
    <w:p/>
    <w:p>
      <w:r>
        <w:t>1) Llaollao：点单结构 + toppings 组织方式 + 出杯速度模型</w:t>
      </w:r>
    </w:p>
    <w:p>
      <w:r>
        <w:t>2) Smöoy：差异化口味策略（健康叙事 vs 风味叙事）</w:t>
      </w:r>
    </w:p>
    <w:p>
      <w:r>
        <w:t>3) La Jijonenca：本土风味锚点（Turrón）如何变成“必点”</w:t>
      </w:r>
    </w:p>
    <w:p>
      <w:r>
        <w:t>4) Amorino：社交传播（视觉符号）怎么做成稳定复购</w:t>
      </w:r>
    </w:p>
    <w:p>
      <w:r>
        <w:t>5) Bico de Xeado：原料背书与“天然”叙事的落地方式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本文件作业（跟内容绑定）</w:t>
      </w:r>
    </w:p>
    <w:p>
      <w:r>
        <w:t>1) 从上面 15 个品牌里选 5 个：按“你最想抄的点”各写 1 句话（只写你要抄什么）</w:t>
      </w:r>
    </w:p>
    <w:p>
      <w:r>
        <w:t>2) 选 1 个品牌做 10 分钟拆解：</w:t>
      </w:r>
    </w:p>
    <w:p>
      <w:pPr>
        <w:pStyle w:val="ListBullet"/>
      </w:pPr>
      <w:r>
        <w:t>它的“招牌口味/招牌组合”是什么？</w:t>
      </w:r>
    </w:p>
    <w:p>
      <w:pPr>
        <w:pStyle w:val="ListBullet"/>
      </w:pPr>
      <w:r>
        <w:t>它的“顾客为什么愿意复购”是什么？</w:t>
      </w:r>
    </w:p>
    <w:p>
      <w:r>
        <w:t>3) 写一句你的定位句（对标表达）：</w:t>
      </w:r>
    </w:p>
    <w:p>
      <w:pPr>
        <w:pStyle w:val="ListBullet"/>
      </w:pPr>
      <w:r>
        <w:t>“我像 ___ 的模型，但我主打 ___（抹茶/巧克力软冰）并且 ___（你的差异点）”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