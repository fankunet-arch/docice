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40" w:lineRule="auto"/>
      </w:pPr>
      <w:r>
        <w:rPr>
          <w:rFonts w:ascii="Microsoft YaHei" w:hAnsi="Microsoft YaHei" w:eastAsia="微软雅黑"/>
          <w:b/>
          <w:color w:val="1F4E78"/>
          <w:sz w:val="48"/>
        </w:rPr>
        <w:t>14_门店SOP（“一热一粉一冷”｜含前一晚备料｜v1）</w:t>
      </w:r>
    </w:p>
    <w:p/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用途：门店执行文件（兼职可用），但本文件同时保留“关键理由”，方便培训。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口径：泵机（Pump）+ 预拌粉 + Warm Mix + 过夜熟化（默认）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目标：出杯稳定、口感绵密、无粉感、能堆高塔。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0. 你需要的工具（门店最低配置）</w:t>
      </w:r>
    </w:p>
    <w:p>
      <w:pPr>
        <w:pStyle w:val="ListBullet"/>
      </w:pPr>
      <w:r>
        <w:t>10L 食品级带盖搅拌桶（带刻度更好）</w:t>
      </w:r>
    </w:p>
    <w:p>
      <w:pPr>
        <w:pStyle w:val="ListBullet"/>
      </w:pPr>
      <w:r>
        <w:t>手持均质棒（Túrmix）</w:t>
      </w:r>
    </w:p>
    <w:p>
      <w:pPr>
        <w:pStyle w:val="ListBullet"/>
      </w:pPr>
      <w:r>
        <w:t>温度计（最低要求：能测 0–80°C）</w:t>
      </w:r>
    </w:p>
    <w:p>
      <w:pPr>
        <w:pStyle w:val="ListBullet"/>
      </w:pPr>
      <w:r>
        <w:t>冰水浴容器（大盆/洗槽也行）</w:t>
      </w:r>
    </w:p>
    <w:p>
      <w:pPr>
        <w:pStyle w:val="ListBullet"/>
      </w:pPr>
      <w:r>
        <w:t>记录表（纸质或手机）：批次/时间/温度/操作者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1. 默认节奏（强烈建议）</w:t>
      </w:r>
    </w:p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方案 A（推荐）：**前一晚备料 + 过夜熟化**</w:t>
      </w:r>
    </w:p>
    <w:p>
      <w:pPr>
        <w:pStyle w:val="ListBullet"/>
      </w:pPr>
      <w:r>
        <w:t>晚班结束前 30–40 分钟完成：混合 + 冷却入冰箱</w:t>
      </w:r>
    </w:p>
    <w:p>
      <w:pPr>
        <w:pStyle w:val="ListBullet"/>
      </w:pPr>
      <w:r>
        <w:t>次日开店前：再均质 20–30 秒 → 入机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方案 B（备选）：当班现做（仅限应急）</w:t>
      </w:r>
    </w:p>
    <w:p>
      <w:pPr>
        <w:pStyle w:val="ListBullet"/>
      </w:pPr>
      <w:r>
        <w:t>必须完成：冷却到 ≤4°C 才能入机</w:t>
      </w:r>
    </w:p>
    <w:p>
      <w:pPr>
        <w:pStyle w:val="ListBullet"/>
      </w:pPr>
      <w:r>
        <w:t>不建议频繁使用（口感漂 + 产能掉）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2. Warm Mix 温度口径（可可 vs 抹茶）</w:t>
      </w:r>
    </w:p>
    <w:p>
      <w:pPr>
        <w:pStyle w:val="ListBullet"/>
      </w:pPr>
      <w:r>
        <w:t xml:space="preserve">巧克力：热水 </w:t>
      </w:r>
      <w:r>
        <w:rPr>
          <w:b/>
          <w:color w:val="1F4E78"/>
        </w:rPr>
        <w:t>&gt;60°C</w:t>
      </w:r>
      <w:r>
        <w:t xml:space="preserve"> 可以（帮助可可水化）</w:t>
      </w:r>
    </w:p>
    <w:p>
      <w:pPr>
        <w:pStyle w:val="ListBullet"/>
      </w:pPr>
      <w:r>
        <w:t xml:space="preserve">抹茶：用 </w:t>
      </w:r>
      <w:r>
        <w:rPr>
          <w:b/>
          <w:color w:val="1F4E78"/>
        </w:rPr>
        <w:t>40–50°C 温牛奶</w:t>
      </w:r>
      <w:r>
        <w:t>（更香更干净，少苦少灰）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3. 巧克力口味 SOP（CH）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目标：一缸约 5–6L 奶浆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1：溶粉（水化）</w:t>
      </w:r>
    </w:p>
    <w:p>
      <w:pPr>
        <w:pStyle w:val="ListBullet"/>
      </w:pPr>
      <w:r>
        <w:t>准备热水：</w:t>
      </w:r>
      <w:r>
        <w:rPr>
          <w:b/>
          <w:color w:val="1F4E78"/>
        </w:rPr>
        <w:t>1.5 L（&gt;60°C）</w:t>
      </w:r>
    </w:p>
    <w:p>
      <w:pPr>
        <w:pStyle w:val="ListBullet"/>
      </w:pPr>
      <w:r>
        <w:t>倒入：</w:t>
      </w:r>
      <w:r>
        <w:rPr>
          <w:b/>
          <w:color w:val="1F4E78"/>
        </w:rPr>
        <w:t>1 袋 CH 预拌粉</w:t>
      </w:r>
    </w:p>
    <w:p>
      <w:pPr>
        <w:pStyle w:val="ListBullet"/>
      </w:pPr>
      <w:r>
        <w:t>用均质棒：</w:t>
      </w:r>
      <w:r>
        <w:rPr>
          <w:b/>
          <w:color w:val="1F4E78"/>
        </w:rPr>
        <w:t>2 分钟</w:t>
      </w:r>
      <w:r>
        <w:t>（必须无颗粒）</w:t>
      </w:r>
    </w:p>
    <w:p/>
    <w:p>
      <w:r>
        <w:t>你会得到：浓稠“热巧克力浆”。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2：降温（关键，必须做到）</w:t>
      </w:r>
    </w:p>
    <w:p>
      <w:pPr>
        <w:pStyle w:val="ListBullet"/>
      </w:pPr>
      <w:r>
        <w:t>加入冷牛奶：</w:t>
      </w:r>
      <w:r>
        <w:rPr>
          <w:b/>
          <w:color w:val="1F4E78"/>
        </w:rPr>
        <w:t>2.0 L（冰箱温度）</w:t>
      </w:r>
    </w:p>
    <w:p>
      <w:pPr>
        <w:pStyle w:val="ListBullet"/>
      </w:pPr>
      <w:r>
        <w:t>加入冷奶油：</w:t>
      </w:r>
      <w:r>
        <w:rPr>
          <w:b/>
          <w:color w:val="1F4E78"/>
        </w:rPr>
        <w:t>0.5 L（冰箱温度）</w:t>
      </w:r>
    </w:p>
    <w:p>
      <w:pPr>
        <w:pStyle w:val="ListBullet"/>
      </w:pPr>
      <w:r>
        <w:t>再均质：</w:t>
      </w:r>
      <w:r>
        <w:rPr>
          <w:b/>
          <w:color w:val="1F4E78"/>
        </w:rPr>
        <w:t>30 秒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3：快速冷却到 ≤4°C（不达标禁止入机）</w:t>
      </w:r>
    </w:p>
    <w:p>
      <w:pPr>
        <w:pStyle w:val="ListBullet"/>
      </w:pPr>
      <w:r>
        <w:t>把带盖桶放入冰水浴，搅拌/轻晃加速降温</w:t>
      </w:r>
    </w:p>
    <w:p>
      <w:pPr>
        <w:pStyle w:val="ListBullet"/>
      </w:pPr>
      <w:r>
        <w:t xml:space="preserve">目标：中心温度 </w:t>
      </w:r>
      <w:r>
        <w:rPr>
          <w:b/>
          <w:color w:val="1F4E78"/>
        </w:rPr>
        <w:t>≤4°C</w:t>
      </w:r>
    </w:p>
    <w:p>
      <w:pPr>
        <w:pStyle w:val="ListBullet"/>
      </w:pPr>
      <w:r>
        <w:t>达标后：盖好入冰箱熟化（2–4°C）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4：熟化</w:t>
      </w:r>
    </w:p>
    <w:p>
      <w:pPr>
        <w:pStyle w:val="ListBullet"/>
      </w:pPr>
      <w:r>
        <w:t>默认：</w:t>
      </w:r>
      <w:r>
        <w:rPr>
          <w:b/>
          <w:color w:val="1F4E78"/>
        </w:rPr>
        <w:t>8–12h（过夜）</w:t>
      </w:r>
    </w:p>
    <w:p>
      <w:pPr>
        <w:pStyle w:val="ListBullet"/>
      </w:pPr>
      <w:r>
        <w:t>次日上机前：再均质 20–30 秒（防沉底）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5：入机</w:t>
      </w:r>
    </w:p>
    <w:p>
      <w:pPr>
        <w:pStyle w:val="ListBullet"/>
      </w:pPr>
      <w:r>
        <w:t>倒入泵机单缸</w:t>
      </w:r>
    </w:p>
    <w:p>
      <w:pPr>
        <w:pStyle w:val="ListBullet"/>
      </w:pPr>
      <w:r>
        <w:t>机器进入制冷/待机后，试出 2–3 杯，合格再售卖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4. 抹茶口味 SOP（MT）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目标：浓郁不苦、偏甜有茶香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1：溶粉（用温牛奶更稳）</w:t>
      </w:r>
    </w:p>
    <w:p>
      <w:pPr>
        <w:pStyle w:val="ListBullet"/>
      </w:pPr>
      <w:r>
        <w:t>准备温牛奶：</w:t>
      </w:r>
      <w:r>
        <w:rPr>
          <w:b/>
          <w:color w:val="1F4E78"/>
        </w:rPr>
        <w:t>1.5 L（40–50°C）</w:t>
      </w:r>
    </w:p>
    <w:p>
      <w:pPr>
        <w:pStyle w:val="ListBullet"/>
      </w:pPr>
      <w:r>
        <w:t>倒入：</w:t>
      </w:r>
      <w:r>
        <w:rPr>
          <w:b/>
          <w:color w:val="1F4E78"/>
        </w:rPr>
        <w:t>1 袋 MT 预拌粉</w:t>
      </w:r>
    </w:p>
    <w:p>
      <w:pPr>
        <w:pStyle w:val="ListBullet"/>
      </w:pPr>
      <w:r>
        <w:t>均质棒：</w:t>
      </w:r>
      <w:r>
        <w:rPr>
          <w:b/>
          <w:color w:val="1F4E78"/>
        </w:rPr>
        <w:t>2 分钟</w:t>
      </w:r>
      <w:r>
        <w:t>（必须无颗粒）</w:t>
      </w:r>
    </w:p>
    <w:p/>
    <w:p>
      <w:r>
        <w:t>你会得到：深绿色“抹茶浓浆”。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2：降温</w:t>
      </w:r>
    </w:p>
    <w:p>
      <w:pPr>
        <w:pStyle w:val="ListBullet"/>
      </w:pPr>
      <w:r>
        <w:t>加入冷牛奶：</w:t>
      </w:r>
      <w:r>
        <w:rPr>
          <w:b/>
          <w:color w:val="1F4E78"/>
        </w:rPr>
        <w:t>2.5 L（冰箱温度）</w:t>
      </w:r>
    </w:p>
    <w:p>
      <w:pPr>
        <w:pStyle w:val="ListBullet"/>
      </w:pPr>
      <w:r>
        <w:t>加入冷奶油：</w:t>
      </w:r>
      <w:r>
        <w:rPr>
          <w:b/>
          <w:color w:val="1F4E78"/>
        </w:rPr>
        <w:t>0.5 L</w:t>
      </w:r>
    </w:p>
    <w:p>
      <w:pPr>
        <w:pStyle w:val="ListBullet"/>
      </w:pPr>
      <w:r>
        <w:t>再均质：</w:t>
      </w:r>
      <w:r>
        <w:rPr>
          <w:b/>
          <w:color w:val="1F4E78"/>
        </w:rPr>
        <w:t>30 秒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3：快速冷却到 ≤4°C</w:t>
      </w:r>
    </w:p>
    <w:p>
      <w:r>
        <w:t>同巧克力 SOP（冰水浴或急速冷却）。</w:t>
      </w:r>
    </w:p>
    <w:p>
      <w:pPr>
        <w:spacing w:before="120" w:after="120"/>
        <w:ind w:left="432" w:right="432"/>
        <w:shd w:fill="E7F3FF"/>
      </w:pPr>
      <w:r>
        <w:rPr>
          <w:i/>
          <w:color w:val="4472C4"/>
        </w:rPr>
        <w:t>抹茶更怕氧化与发灰，温度越快降下来越好。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4：熟化</w:t>
      </w:r>
    </w:p>
    <w:p>
      <w:pPr>
        <w:pStyle w:val="ListBullet"/>
      </w:pPr>
      <w:r>
        <w:t>默认：</w:t>
      </w:r>
      <w:r>
        <w:rPr>
          <w:b/>
          <w:color w:val="1F4E78"/>
        </w:rPr>
        <w:t>8–12h（过夜）</w:t>
      </w:r>
    </w:p>
    <w:p>
      <w:pPr>
        <w:pStyle w:val="ListBullet"/>
      </w:pPr>
      <w:r>
        <w:t>上机前再均质 20–30 秒</w:t>
      </w: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5B9BD5"/>
          <w:sz w:val="28"/>
        </w:rPr>
        <w:t>步骤 5：入机与试杯</w:t>
      </w:r>
    </w:p>
    <w:p>
      <w:pPr>
        <w:pStyle w:val="ListBullet"/>
      </w:pPr>
      <w:r>
        <w:t>试杯观察：颜色是否干净、香是否穿透、尖角是否站住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5. 当班 QC（每日必做，30 秒完成）</w:t>
      </w:r>
    </w:p>
    <w:p>
      <w:r>
        <w:t xml:space="preserve">1) </w:t>
      </w:r>
      <w:r>
        <w:rPr>
          <w:b/>
          <w:color w:val="1F4E78"/>
        </w:rPr>
        <w:t>尖角测试</w:t>
      </w:r>
      <w:r>
        <w:t>：尖角能站住、缓慢下垂=合格；一挤就塌=太软</w:t>
      </w:r>
    </w:p>
    <w:p>
      <w:r>
        <w:t xml:space="preserve">2) </w:t>
      </w:r>
      <w:r>
        <w:rPr>
          <w:b/>
          <w:color w:val="1F4E78"/>
        </w:rPr>
        <w:t>10 分钟融化盘</w:t>
      </w:r>
      <w:r>
        <w:t>：仍稠、边缘慢化=合格；一摊水=结构不足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6. 常见问题（门店版：先查哪一步）</w:t>
      </w:r>
    </w:p>
    <w:p>
      <w:pPr>
        <w:pStyle w:val="ListBullet"/>
      </w:pPr>
      <w:r>
        <w:t>有颗粒/粉感：步骤 1 均质不足 或 没过筛（若你后续加入额外粉体）</w:t>
      </w:r>
    </w:p>
    <w:p>
      <w:pPr>
        <w:pStyle w:val="ListBullet"/>
      </w:pPr>
      <w:r>
        <w:t>前后杯味道不同：熟化后没再均质 / 沉底</w:t>
      </w:r>
    </w:p>
    <w:p>
      <w:pPr>
        <w:pStyle w:val="ListBullet"/>
      </w:pPr>
      <w:r>
        <w:t>出杯慢或堵：巧克力黏度过高（粉体没分散/固形物太高）</w:t>
      </w:r>
    </w:p>
    <w:p>
      <w:pPr>
        <w:pStyle w:val="ListBullet"/>
      </w:pPr>
      <w:r>
        <w:t>抹茶发灰/苦：温度太高或氧化太强（用 40–50°C 并快速降温）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7. 记录要求（最低限度即可）</w:t>
      </w:r>
    </w:p>
    <w:p>
      <w:r>
        <w:t>每缸写 4 个数据：</w:t>
      </w:r>
    </w:p>
    <w:p>
      <w:pPr>
        <w:pStyle w:val="ListBullet"/>
      </w:pPr>
      <w:r>
        <w:t>日期时间</w:t>
      </w:r>
    </w:p>
    <w:p>
      <w:pPr>
        <w:pStyle w:val="ListBullet"/>
      </w:pPr>
      <w:r>
        <w:t>口味（CH/MT）+ 批次号（袋子上的）</w:t>
      </w:r>
    </w:p>
    <w:p>
      <w:pPr>
        <w:pStyle w:val="ListBullet"/>
      </w:pPr>
      <w:r>
        <w:t>入冰箱时温度（≤4°C）</w:t>
      </w:r>
    </w:p>
    <w:p>
      <w:pPr>
        <w:pStyle w:val="ListBullet"/>
      </w:pPr>
      <w:r>
        <w:t>操作人</w:t>
      </w:r>
    </w:p>
    <w:p/>
    <w:p>
      <w:pPr>
        <w:spacing w:before="120" w:after="120"/>
        <w:pBdr>
          <w:bottom w:val="single" w:sz="6" w:space="1" w:color="CCCCCC"/>
        </w:pBdr>
      </w:pPr>
    </w:p>
    <w:p/>
    <w:p>
      <w:pPr>
        <w:spacing w:before="240" w:after="160"/>
      </w:pPr>
      <w:r>
        <w:rPr>
          <w:rFonts w:ascii="Microsoft YaHei" w:hAnsi="Microsoft YaHei" w:eastAsia="微软雅黑"/>
          <w:b/>
          <w:color w:val="4472C4"/>
          <w:sz w:val="36"/>
        </w:rPr>
        <w:t>8. 本文件作业（用于培训落地）</w:t>
      </w:r>
    </w:p>
    <w:p>
      <w:r>
        <w:t>1) 打印一张“每日 QC 表”（尖角/融化盘/温度/签字）贴在操作台内侧</w:t>
      </w:r>
    </w:p>
    <w:p>
      <w:r>
        <w:t>2) 让每个员工做一次“降温到≤4°C”的演练（否则高峰会翻车）</w:t>
      </w:r>
    </w:p>
    <w:p>
      <w:r>
        <w:t>3) 把你最终确认的“袋重 + 操作液体量”写进门店 SOP 的顶部（作为固定参数）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