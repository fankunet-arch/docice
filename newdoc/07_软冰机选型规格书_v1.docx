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07｜软冰机选型规格书 v1（抹茶/巧克力｜两缸两味｜旋风｜toppings）</w:t>
      </w:r>
    </w:p>
    <w:p/>
    <w:p>
      <w:r>
        <w:rPr>
          <w:b w:val="0"/>
          <w:i w:val="0"/>
        </w:rPr>
        <w:t>&gt; 用途：拿这份去谈任何供应商，把“口才”变成“参数 + 验收”。</w:t>
      </w:r>
    </w:p>
    <w:p>
      <w:r>
        <w:rPr>
          <w:b w:val="0"/>
          <w:i w:val="0"/>
        </w:rPr>
        <w:t>&gt; 目标产品：</w:t>
      </w:r>
      <w:r>
        <w:rPr>
          <w:b/>
          <w:i w:val="0"/>
        </w:rPr>
        <w:t>甜口 Soft-serve（非酸奶）</w:t>
      </w:r>
      <w:r>
        <w:rPr>
          <w:b w:val="0"/>
          <w:i w:val="0"/>
        </w:rPr>
        <w:t>，两缸两味（抹茶/巧克力）+ 旋风（twist），高峰稳定、出杯快、可堆 toppings。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1）必须功能（MUST）</w:t>
      </w:r>
    </w:p>
    <w:p>
      <w:pPr>
        <w:pStyle w:val="Heading3"/>
      </w:pPr>
      <w:r>
        <w:t>1.1 结构与口味</w:t>
      </w:r>
    </w:p>
    <w:p>
      <w:pPr>
        <w:pStyle w:val="ListBullet"/>
      </w:pPr>
      <w:r>
        <w:rPr>
          <w:b/>
          <w:i w:val="0"/>
        </w:rPr>
        <w:t>双缸（2 flavors）+ 混合头（twist）</w:t>
      </w:r>
    </w:p>
    <w:p>
      <w:pPr>
        <w:pStyle w:val="ListBullet"/>
      </w:pPr>
      <w:r>
        <w:rPr>
          <w:b w:val="0"/>
          <w:i w:val="0"/>
        </w:rPr>
        <w:t>必须能出：左味 / 右味 / 混合旋风（3 出口或同等效果）</w:t>
      </w:r>
    </w:p>
    <w:p>
      <w:pPr>
        <w:pStyle w:val="ListBullet"/>
      </w:pPr>
      <w:r>
        <w:rPr>
          <w:b w:val="0"/>
          <w:i w:val="0"/>
        </w:rPr>
        <w:t xml:space="preserve">出杯稳定：同一口味在连续出杯中 </w:t>
      </w:r>
      <w:r>
        <w:rPr>
          <w:b/>
          <w:i w:val="0"/>
        </w:rPr>
        <w:t>质地不明显漂移</w:t>
      </w:r>
    </w:p>
    <w:p/>
    <w:p>
      <w:pPr>
        <w:pStyle w:val="Heading3"/>
      </w:pPr>
      <w:r>
        <w:t>1.2 出品稳定性（连续负荷）</w:t>
      </w:r>
    </w:p>
    <w:p>
      <w:pPr>
        <w:pStyle w:val="ListBullet"/>
      </w:pPr>
      <w:r>
        <w:rPr>
          <w:b w:val="0"/>
          <w:i w:val="0"/>
        </w:rPr>
        <w:t>必须通过：</w:t>
      </w:r>
      <w:r>
        <w:rPr>
          <w:b/>
          <w:i w:val="0"/>
        </w:rPr>
        <w:t>连续出杯 20 杯</w:t>
      </w:r>
      <w:r>
        <w:rPr>
          <w:b w:val="0"/>
          <w:i w:val="0"/>
        </w:rPr>
        <w:t>（同一桶料）后</w:t>
      </w:r>
    </w:p>
    <w:p>
      <w:pPr>
        <w:pStyle w:val="ListBullet"/>
      </w:pPr>
      <w:r>
        <w:rPr>
          <w:b w:val="0"/>
          <w:i w:val="0"/>
        </w:rPr>
        <w:t>软硬/挺立变化不明显</w:t>
      </w:r>
    </w:p>
    <w:p>
      <w:pPr>
        <w:pStyle w:val="ListBullet"/>
      </w:pPr>
      <w:r>
        <w:rPr>
          <w:b w:val="0"/>
          <w:i w:val="0"/>
        </w:rPr>
        <w:t>出杯速度不明显变慢</w:t>
      </w:r>
    </w:p>
    <w:p>
      <w:pPr>
        <w:pStyle w:val="ListBullet"/>
      </w:pPr>
      <w:r>
        <w:rPr>
          <w:b w:val="0"/>
          <w:i w:val="0"/>
        </w:rPr>
        <w:t>不出现明显出水/塌陷</w:t>
      </w:r>
    </w:p>
    <w:p/>
    <w:p>
      <w:pPr>
        <w:pStyle w:val="Heading3"/>
      </w:pPr>
      <w:r>
        <w:t>1.3 清洗与卫生可控</w:t>
      </w:r>
    </w:p>
    <w:p>
      <w:pPr>
        <w:pStyle w:val="ListBullet"/>
      </w:pPr>
      <w:r>
        <w:rPr>
          <w:b w:val="0"/>
          <w:i w:val="0"/>
        </w:rPr>
        <w:t>必须支持：日常拆洗可执行（含出料头/刮片/密封件；若为 pump 含泵回路）</w:t>
      </w:r>
    </w:p>
    <w:p>
      <w:pPr>
        <w:pStyle w:val="ListBullet"/>
      </w:pPr>
      <w:r>
        <w:rPr>
          <w:b w:val="0"/>
          <w:i w:val="0"/>
        </w:rPr>
        <w:t>必须提供：标准清洗步骤与频次（说明书/培训/视频）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2）推荐功能（SHOULD）</w:t>
      </w:r>
    </w:p>
    <w:p>
      <w:pPr>
        <w:pStyle w:val="Heading3"/>
      </w:pPr>
      <w:r>
        <w:t>2.1 进料方式</w:t>
      </w:r>
    </w:p>
    <w:p>
      <w:pPr>
        <w:pStyle w:val="ListBullet"/>
      </w:pPr>
      <w:r>
        <w:rPr>
          <w:b/>
          <w:i w:val="0"/>
        </w:rPr>
        <w:t>优先 Pump（泵/加压进料）</w:t>
      </w:r>
      <w:r>
        <w:rPr>
          <w:b w:val="0"/>
          <w:i w:val="0"/>
        </w:rPr>
        <w:t>：为“轻口感 + Overrun 稳定”服务</w:t>
      </w:r>
    </w:p>
    <w:p>
      <w:pPr>
        <w:pStyle w:val="ListBullet"/>
      </w:pPr>
      <w:r>
        <w:rPr>
          <w:b w:val="0"/>
          <w:i w:val="0"/>
        </w:rPr>
        <w:t>若 Gravity：必须在验收中证明 Overrun/口感一致性</w:t>
      </w:r>
    </w:p>
    <w:p/>
    <w:p>
      <w:pPr>
        <w:pStyle w:val="Heading3"/>
      </w:pPr>
      <w:r>
        <w:t>2.2 散热方式</w:t>
      </w:r>
    </w:p>
    <w:p>
      <w:pPr>
        <w:pStyle w:val="ListBullet"/>
      </w:pPr>
      <w:r>
        <w:rPr>
          <w:b/>
          <w:i w:val="0"/>
        </w:rPr>
        <w:t>优先 Water-cooled（水冷）</w:t>
      </w:r>
      <w:r>
        <w:rPr>
          <w:b w:val="0"/>
          <w:i w:val="0"/>
        </w:rPr>
        <w:t>：为夏季与高峰稳定服务</w:t>
      </w:r>
    </w:p>
    <w:p>
      <w:pPr>
        <w:pStyle w:val="ListBullet"/>
      </w:pPr>
      <w:r>
        <w:rPr>
          <w:b w:val="0"/>
          <w:i w:val="0"/>
        </w:rPr>
        <w:t>若 Air-cooled（风冷）：必须满足安装散热要求并通过“高温/高负荷”验收（见第6章）</w:t>
      </w:r>
    </w:p>
    <w:p/>
    <w:p>
      <w:pPr>
        <w:pStyle w:val="Heading3"/>
      </w:pPr>
      <w:r>
        <w:t>2.3 Overrun（膨胀率）</w:t>
      </w:r>
    </w:p>
    <w:p>
      <w:pPr>
        <w:pStyle w:val="ListBullet"/>
      </w:pPr>
      <w:r>
        <w:rPr>
          <w:b w:val="0"/>
          <w:i w:val="0"/>
        </w:rPr>
        <w:t>需要可控且稳定（档位/比例不重要，</w:t>
      </w:r>
      <w:r>
        <w:rPr>
          <w:b/>
          <w:i w:val="0"/>
        </w:rPr>
        <w:t>稳定才重要</w:t>
      </w:r>
      <w:r>
        <w:rPr>
          <w:b w:val="0"/>
          <w:i w:val="0"/>
        </w:rPr>
        <w:t>）</w:t>
      </w:r>
    </w:p>
    <w:p>
      <w:pPr>
        <w:pStyle w:val="ListBullet"/>
      </w:pPr>
      <w:r>
        <w:rPr>
          <w:b w:val="0"/>
          <w:i w:val="0"/>
        </w:rPr>
        <w:t>目标口感建议窗口：</w:t>
      </w:r>
      <w:r>
        <w:rPr>
          <w:b/>
          <w:i w:val="0"/>
        </w:rPr>
        <w:t>中等 Overrun（约 35%–55%）</w:t>
      </w:r>
      <w:r>
        <w:rPr>
          <w:b w:val="0"/>
          <w:i w:val="0"/>
        </w:rPr>
        <w:t>（以感官一致性与挺立为准）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3）可选功能（NICE TO HAVE）</w:t>
      </w:r>
    </w:p>
    <w:p>
      <w:pPr>
        <w:pStyle w:val="ListBullet"/>
      </w:pPr>
      <w:r>
        <w:rPr>
          <w:b/>
          <w:i w:val="0"/>
        </w:rPr>
        <w:t>Hopper 预冷/冷藏（precool / hopper refrigeration）</w:t>
      </w:r>
      <w:r>
        <w:rPr>
          <w:b w:val="0"/>
          <w:i w:val="0"/>
        </w:rPr>
        <w:t>：冷配体系更稳、减少塌</w:t>
      </w:r>
    </w:p>
    <w:p>
      <w:pPr>
        <w:pStyle w:val="ListBullet"/>
      </w:pPr>
      <w:r>
        <w:rPr>
          <w:b/>
          <w:i w:val="0"/>
        </w:rPr>
        <w:t>硬度调节（hardness control）</w:t>
      </w:r>
      <w:r>
        <w:rPr>
          <w:b w:val="0"/>
          <w:i w:val="0"/>
        </w:rPr>
        <w:t>：便于不同口味与季节校准</w:t>
      </w:r>
    </w:p>
    <w:p>
      <w:pPr>
        <w:pStyle w:val="ListBullet"/>
      </w:pPr>
      <w:r>
        <w:rPr>
          <w:b/>
          <w:i w:val="0"/>
        </w:rPr>
        <w:t>待机/夜间保鲜模式（standby）</w:t>
      </w:r>
      <w:r>
        <w:rPr>
          <w:b w:val="0"/>
          <w:i w:val="0"/>
        </w:rPr>
        <w:t>：减少人工与损耗</w:t>
      </w:r>
    </w:p>
    <w:p>
      <w:pPr>
        <w:pStyle w:val="ListBullet"/>
      </w:pPr>
      <w:r>
        <w:rPr>
          <w:b/>
          <w:i w:val="0"/>
        </w:rPr>
        <w:t>巴氏/自洁（pasteurization）</w:t>
      </w:r>
      <w:r>
        <w:rPr>
          <w:b w:val="0"/>
          <w:i w:val="0"/>
        </w:rPr>
        <w:t>：降低人工成本（但不等于免清洗）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4）关键技术指标（别被“宣传产量”骗）</w:t>
      </w:r>
    </w:p>
    <w:p>
      <w:r>
        <w:rPr>
          <w:b w:val="0"/>
          <w:i w:val="0"/>
        </w:rPr>
        <w:t>&gt; 真正影响你门店体验的是：</w:t>
      </w:r>
      <w:r>
        <w:rPr>
          <w:b/>
          <w:i w:val="0"/>
        </w:rPr>
        <w:t>稳定性 + 恢复速度 + 可清洗性 + 售后配件</w:t>
      </w:r>
      <w:r>
        <w:rPr>
          <w:b w:val="0"/>
          <w:i w:val="0"/>
        </w:rPr>
        <w:t>。</w:t>
      </w:r>
    </w:p>
    <w:p/>
    <w:p>
      <w:r>
        <w:rPr>
          <w:b w:val="0"/>
          <w:i w:val="0"/>
        </w:rPr>
        <w:t>你问厂商要这 8 个指标/信息：</w:t>
      </w:r>
    </w:p>
    <w:p>
      <w:pPr>
        <w:pStyle w:val="ListNumber"/>
      </w:pPr>
      <w:r>
        <w:rPr>
          <w:b w:val="0"/>
          <w:i w:val="0"/>
        </w:rPr>
        <w:t>料缸容量（L）/ 冷冻缸容量（L）</w:t>
      </w:r>
    </w:p>
    <w:p>
      <w:pPr>
        <w:pStyle w:val="ListNumber"/>
      </w:pPr>
      <w:r>
        <w:rPr>
          <w:b w:val="0"/>
          <w:i w:val="0"/>
        </w:rPr>
        <w:t>官方产能（L/h 或 servings/h）+ 铭牌/说明书截图</w:t>
      </w:r>
    </w:p>
    <w:p>
      <w:pPr>
        <w:pStyle w:val="ListNumber"/>
      </w:pPr>
      <w:r>
        <w:rPr>
          <w:b w:val="0"/>
          <w:i w:val="0"/>
        </w:rPr>
        <w:t>冷却方式（风冷/水冷）与安装要求（散热空间/水路）</w:t>
      </w:r>
    </w:p>
    <w:p>
      <w:pPr>
        <w:pStyle w:val="ListNumber"/>
      </w:pPr>
      <w:r>
        <w:rPr>
          <w:b w:val="0"/>
          <w:i w:val="0"/>
        </w:rPr>
        <w:t>整机功率（W）与用电需求（单相/三相，额定电流 A）</w:t>
      </w:r>
    </w:p>
    <w:p>
      <w:pPr>
        <w:pStyle w:val="ListNumber"/>
      </w:pPr>
      <w:r>
        <w:rPr>
          <w:b w:val="0"/>
          <w:i w:val="0"/>
        </w:rPr>
        <w:t>是否有 hopper 预冷/冷藏（温度范围）</w:t>
      </w:r>
    </w:p>
    <w:p>
      <w:pPr>
        <w:pStyle w:val="ListNumber"/>
      </w:pPr>
      <w:r>
        <w:rPr>
          <w:b w:val="0"/>
          <w:i w:val="0"/>
        </w:rPr>
        <w:t>是否有硬度调节/待机模式</w:t>
      </w:r>
    </w:p>
    <w:p>
      <w:pPr>
        <w:pStyle w:val="ListNumber"/>
      </w:pPr>
      <w:r>
        <w:rPr>
          <w:b w:val="0"/>
          <w:i w:val="0"/>
        </w:rPr>
        <w:t>易损件清单与价格（O-ring、刮刀、密封、阀芯等）</w:t>
      </w:r>
    </w:p>
    <w:p>
      <w:pPr>
        <w:pStyle w:val="ListNumber"/>
      </w:pPr>
      <w:r>
        <w:rPr>
          <w:b w:val="0"/>
          <w:i w:val="0"/>
        </w:rPr>
        <w:t>售后响应：马德里上门速度 + 本地维修点/备件周期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5）不可接受项（任一条=直接淘汰）</w:t>
      </w:r>
    </w:p>
    <w:p>
      <w:pPr>
        <w:pStyle w:val="ListBullet"/>
      </w:pPr>
      <w:r>
        <w:rPr>
          <w:b w:val="0"/>
          <w:i w:val="0"/>
        </w:rPr>
        <w:t>不能稳定出旋风（twist）或旋风比例漂移明显</w:t>
      </w:r>
    </w:p>
    <w:p>
      <w:pPr>
        <w:pStyle w:val="ListBullet"/>
      </w:pPr>
      <w:r>
        <w:rPr>
          <w:b w:val="0"/>
          <w:i w:val="0"/>
        </w:rPr>
        <w:t>连续 20 杯明显变软/变慢/出水</w:t>
      </w:r>
    </w:p>
    <w:p>
      <w:pPr>
        <w:pStyle w:val="ListBullet"/>
      </w:pPr>
      <w:r>
        <w:rPr>
          <w:b w:val="0"/>
          <w:i w:val="0"/>
        </w:rPr>
        <w:t>结构复杂、拆洗耗时过长且无法提供清洗演示</w:t>
      </w:r>
    </w:p>
    <w:p>
      <w:pPr>
        <w:pStyle w:val="ListBullet"/>
      </w:pPr>
      <w:r>
        <w:rPr>
          <w:b w:val="0"/>
          <w:i w:val="0"/>
        </w:rPr>
        <w:t>耗材/配件不透明、买不到或交期不可控</w:t>
      </w:r>
    </w:p>
    <w:p>
      <w:pPr>
        <w:pStyle w:val="ListBullet"/>
      </w:pPr>
      <w:r>
        <w:rPr>
          <w:b w:val="0"/>
          <w:i w:val="0"/>
        </w:rPr>
        <w:t>需要的水电/散热条件无法在你的场地实现</w:t>
      </w:r>
    </w:p>
    <w:p>
      <w:pPr>
        <w:pStyle w:val="ListBullet"/>
      </w:pPr>
      <w:r>
        <w:rPr>
          <w:b w:val="0"/>
          <w:i w:val="0"/>
        </w:rPr>
        <w:t>二手机无法提供使用年限、维修记录、现场连打测试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6）现场验收测试脚本（你照做就能筛掉 80%）</w:t>
      </w:r>
    </w:p>
    <w:p>
      <w:pPr>
        <w:pStyle w:val="Heading3"/>
      </w:pPr>
      <w:r>
        <w:t>Test A｜连续 20 杯稳定性（必做）</w:t>
      </w:r>
    </w:p>
    <w:p>
      <w:pPr>
        <w:pStyle w:val="ListBullet"/>
      </w:pPr>
      <w:r>
        <w:rPr>
          <w:b w:val="0"/>
          <w:i w:val="0"/>
        </w:rPr>
        <w:t>看：尖角站立、出杯速度是否越来越慢、杯体是否越来越软</w:t>
      </w:r>
    </w:p>
    <w:p/>
    <w:p>
      <w:pPr>
        <w:pStyle w:val="Heading3"/>
      </w:pPr>
      <w:r>
        <w:t>Test B｜恢复速度（必做）</w:t>
      </w:r>
    </w:p>
    <w:p>
      <w:pPr>
        <w:pStyle w:val="ListBullet"/>
      </w:pPr>
      <w:r>
        <w:rPr>
          <w:b w:val="0"/>
          <w:i w:val="0"/>
        </w:rPr>
        <w:t>连打后停 3–5 分钟再出 1 杯</w:t>
      </w:r>
    </w:p>
    <w:p>
      <w:pPr>
        <w:pStyle w:val="ListBullet"/>
      </w:pPr>
      <w:r>
        <w:rPr>
          <w:b w:val="0"/>
          <w:i w:val="0"/>
        </w:rPr>
        <w:t>看：是否恢复到“第一杯”质地与速度</w:t>
      </w:r>
    </w:p>
    <w:p/>
    <w:p>
      <w:pPr>
        <w:pStyle w:val="Heading3"/>
      </w:pPr>
      <w:r>
        <w:t>Test C｜Overrun 一致性（必做）</w:t>
      </w:r>
    </w:p>
    <w:p>
      <w:pPr>
        <w:pStyle w:val="ListBullet"/>
      </w:pPr>
      <w:r>
        <w:rPr>
          <w:b w:val="0"/>
          <w:i w:val="0"/>
        </w:rPr>
        <w:t>同一设置下连续 10 杯，看口感轻重与体积是否漂移</w:t>
      </w:r>
    </w:p>
    <w:p/>
    <w:p>
      <w:pPr>
        <w:pStyle w:val="Heading3"/>
      </w:pPr>
      <w:r>
        <w:t>Test D｜补料冲击测试（强烈建议）</w:t>
      </w:r>
    </w:p>
    <w:p>
      <w:pPr>
        <w:pStyle w:val="ListBullet"/>
      </w:pPr>
      <w:r>
        <w:rPr>
          <w:b w:val="0"/>
          <w:i w:val="0"/>
        </w:rPr>
        <w:t>补料后观察 5 杯是否“忽稀忽硬”</w:t>
      </w:r>
    </w:p>
    <w:p/>
    <w:p>
      <w:pPr>
        <w:pStyle w:val="Heading3"/>
      </w:pPr>
      <w:r>
        <w:t>Test E｜清洗拆装演示（必做）</w:t>
      </w:r>
    </w:p>
    <w:p>
      <w:pPr>
        <w:pStyle w:val="ListBullet"/>
      </w:pPr>
      <w:r>
        <w:rPr>
          <w:b w:val="0"/>
          <w:i w:val="0"/>
        </w:rPr>
        <w:t>看：拆装件数量、耗时、死角、是否好买密封圈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7）机器商询价/资料索取清单（复制发给对方即可）</w:t>
      </w:r>
    </w:p>
    <w:p>
      <w:pPr>
        <w:pStyle w:val="Heading3"/>
      </w:pPr>
      <w:r>
        <w:t>7.1 必问 12 问（不回答=直接扣分）</w:t>
      </w:r>
    </w:p>
    <w:p>
      <w:pPr>
        <w:pStyle w:val="ListNumber"/>
      </w:pPr>
      <w:r>
        <w:rPr>
          <w:b w:val="0"/>
          <w:i w:val="0"/>
        </w:rPr>
        <w:t>是否双缸 + 旋风（3口）？旋风比例是否可调/稳定？</w:t>
      </w:r>
    </w:p>
    <w:p>
      <w:pPr>
        <w:pStyle w:val="ListNumber"/>
      </w:pPr>
      <w:r>
        <w:rPr>
          <w:b w:val="0"/>
          <w:i w:val="0"/>
        </w:rPr>
        <w:t>是否有 hopper 预冷/冷藏（precool）？温度范围？</w:t>
      </w:r>
    </w:p>
    <w:p>
      <w:pPr>
        <w:pStyle w:val="ListNumber"/>
      </w:pPr>
      <w:r>
        <w:rPr>
          <w:b w:val="0"/>
          <w:i w:val="0"/>
        </w:rPr>
        <w:t>产能：L/h 或 servings/h（给官方数据或铭牌/说明书截图）</w:t>
      </w:r>
    </w:p>
    <w:p>
      <w:pPr>
        <w:pStyle w:val="ListNumber"/>
      </w:pPr>
      <w:r>
        <w:rPr>
          <w:b w:val="0"/>
          <w:i w:val="0"/>
        </w:rPr>
        <w:t>单缸料缸容量（L）+ 冷冻缸容量（L）</w:t>
      </w:r>
    </w:p>
    <w:p>
      <w:pPr>
        <w:pStyle w:val="ListNumber"/>
      </w:pPr>
      <w:r>
        <w:rPr>
          <w:b w:val="0"/>
          <w:i w:val="0"/>
        </w:rPr>
        <w:t>冷却方式：风冷/水冷？整机功率（W）？需要多大电路（A）？</w:t>
      </w:r>
    </w:p>
    <w:p>
      <w:pPr>
        <w:pStyle w:val="ListNumber"/>
      </w:pPr>
      <w:r>
        <w:rPr>
          <w:b w:val="0"/>
          <w:i w:val="0"/>
        </w:rPr>
        <w:t>是否有硬度调节（hardness control）？是否有待机模式（standby）？</w:t>
      </w:r>
    </w:p>
    <w:p>
      <w:pPr>
        <w:pStyle w:val="ListNumber"/>
      </w:pPr>
      <w:r>
        <w:rPr>
          <w:b w:val="0"/>
          <w:i w:val="0"/>
        </w:rPr>
        <w:t>完整清洗一次需要几分钟？是否可提供清洗视频？</w:t>
      </w:r>
    </w:p>
    <w:p>
      <w:pPr>
        <w:pStyle w:val="ListNumber"/>
      </w:pPr>
      <w:r>
        <w:rPr>
          <w:b w:val="0"/>
          <w:i w:val="0"/>
        </w:rPr>
        <w:t>易损件清单与价格：O-ring、刮刀、密封、阀芯（要报价单）</w:t>
      </w:r>
    </w:p>
    <w:p>
      <w:pPr>
        <w:pStyle w:val="ListNumber"/>
      </w:pPr>
      <w:r>
        <w:rPr>
          <w:b w:val="0"/>
          <w:i w:val="0"/>
        </w:rPr>
        <w:t>保修：整机几年？压缩机几年？保修条款（要文字）</w:t>
      </w:r>
    </w:p>
    <w:p>
      <w:pPr>
        <w:pStyle w:val="ListNumber"/>
      </w:pPr>
      <w:r>
        <w:rPr>
          <w:b w:val="0"/>
          <w:i w:val="0"/>
        </w:rPr>
        <w:t>售后：马德里上门响应时间？是否有本地维修点？</w:t>
      </w:r>
    </w:p>
    <w:p>
      <w:pPr>
        <w:pStyle w:val="ListNumber"/>
      </w:pPr>
      <w:r>
        <w:rPr>
          <w:b w:val="0"/>
          <w:i w:val="0"/>
        </w:rPr>
        <w:t>若是二手机：使用年限、累计工时/出杯计数、维修记录、上一任用途</w:t>
      </w:r>
    </w:p>
    <w:p>
      <w:pPr>
        <w:pStyle w:val="ListNumber"/>
      </w:pPr>
      <w:r>
        <w:rPr>
          <w:b w:val="0"/>
          <w:i w:val="0"/>
        </w:rPr>
        <w:t>是否能提供现场/视频连打测试：连续 20–30 杯 + 10 杯旋风一致性？</w:t>
      </w:r>
    </w:p>
    <w:p/>
    <w:p>
      <w:pPr>
        <w:pStyle w:val="Heading3"/>
      </w:pPr>
      <w:r>
        <w:t>7.2 要对方发的 6 个东西（没有=不透明）</w:t>
      </w:r>
    </w:p>
    <w:p>
      <w:pPr>
        <w:pStyle w:val="ListBullet"/>
      </w:pPr>
      <w:r>
        <w:rPr>
          <w:b w:val="0"/>
          <w:i w:val="0"/>
        </w:rPr>
        <w:t>型号 + 铭牌照片（含序列号/功率）</w:t>
      </w:r>
    </w:p>
    <w:p>
      <w:pPr>
        <w:pStyle w:val="ListBullet"/>
      </w:pPr>
      <w:r>
        <w:rPr>
          <w:b w:val="0"/>
          <w:i w:val="0"/>
        </w:rPr>
        <w:t>说明书 PDF 或参数页</w:t>
      </w:r>
    </w:p>
    <w:p>
      <w:pPr>
        <w:pStyle w:val="ListBullet"/>
      </w:pPr>
      <w:r>
        <w:rPr>
          <w:b w:val="0"/>
          <w:i w:val="0"/>
        </w:rPr>
        <w:t>出杯演示视频（含旋风）</w:t>
      </w:r>
    </w:p>
    <w:p>
      <w:pPr>
        <w:pStyle w:val="ListBullet"/>
      </w:pPr>
      <w:r>
        <w:rPr>
          <w:b w:val="0"/>
          <w:i w:val="0"/>
        </w:rPr>
        <w:t>清洗拆装视频</w:t>
      </w:r>
    </w:p>
    <w:p>
      <w:pPr>
        <w:pStyle w:val="ListBullet"/>
      </w:pPr>
      <w:r>
        <w:rPr>
          <w:b w:val="0"/>
          <w:i w:val="0"/>
        </w:rPr>
        <w:t>易损件报价单</w:t>
      </w:r>
    </w:p>
    <w:p>
      <w:pPr>
        <w:pStyle w:val="ListBullet"/>
      </w:pPr>
      <w:r>
        <w:rPr>
          <w:b w:val="0"/>
          <w:i w:val="0"/>
        </w:rPr>
        <w:t>售后保修条款截图/合同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8）快速比价打分表（0–5 分×权重）</w:t>
      </w:r>
    </w:p>
    <w:p>
      <w:pPr>
        <w:pStyle w:val="ListBullet"/>
      </w:pPr>
      <w:r>
        <w:rPr>
          <w:b w:val="0"/>
          <w:i w:val="0"/>
        </w:rPr>
        <w:t>&lt;70：不建议；70–85：可考虑；&gt;85：优先</w:t>
      </w:r>
    </w:p>
    <w:p>
      <w:r>
        <w:rPr>
          <w:b w:val="0"/>
          <w:i w:val="0"/>
        </w:rPr>
        <w:t>1) 旋风一致性（权重 20）</w:t>
      </w:r>
    </w:p>
    <w:p>
      <w:r>
        <w:rPr>
          <w:b w:val="0"/>
          <w:i w:val="0"/>
        </w:rPr>
        <w:t>2) 连续出杯不塌（权重 20）</w:t>
      </w:r>
    </w:p>
    <w:p>
      <w:r>
        <w:rPr>
          <w:b w:val="0"/>
          <w:i w:val="0"/>
        </w:rPr>
        <w:t>3) 料缸预冷/冷藏（权重 10）</w:t>
      </w:r>
    </w:p>
    <w:p>
      <w:r>
        <w:rPr>
          <w:b w:val="0"/>
          <w:i w:val="0"/>
        </w:rPr>
        <w:t>4) 清洗维护难度（权重 15）</w:t>
      </w:r>
    </w:p>
    <w:p>
      <w:r>
        <w:rPr>
          <w:b w:val="0"/>
          <w:i w:val="0"/>
        </w:rPr>
        <w:t>5) 售后与配件可得性（权重 20）</w:t>
      </w:r>
    </w:p>
    <w:p>
      <w:r>
        <w:rPr>
          <w:b w:val="0"/>
          <w:i w:val="0"/>
        </w:rPr>
        <w:t>6) 能耗与散热适配（权重 5）</w:t>
      </w:r>
    </w:p>
    <w:p>
      <w:r>
        <w:rPr>
          <w:b w:val="0"/>
          <w:i w:val="0"/>
        </w:rPr>
        <w:t>7) 价格/成色/保修（权重 10）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9）二手机到店验机清单（必做 3 测试 + 6 检查）</w:t>
      </w:r>
    </w:p>
    <w:p>
      <w:pPr>
        <w:pStyle w:val="Heading3"/>
      </w:pPr>
      <w:r>
        <w:t>9.1 必做 3 测试（不测=别买）</w:t>
      </w:r>
    </w:p>
    <w:p>
      <w:pPr>
        <w:pStyle w:val="ListBullet"/>
      </w:pPr>
      <w:r>
        <w:rPr>
          <w:b w:val="0"/>
          <w:i w:val="0"/>
        </w:rPr>
        <w:t>测试1：连续出杯 20–30 杯（看尖角/速度/漂移）</w:t>
      </w:r>
    </w:p>
    <w:p>
      <w:pPr>
        <w:pStyle w:val="ListBullet"/>
      </w:pPr>
      <w:r>
        <w:rPr>
          <w:b w:val="0"/>
          <w:i w:val="0"/>
        </w:rPr>
        <w:t>测试2：旋风一致性 10 杯（看左右味比例是否稳定）</w:t>
      </w:r>
    </w:p>
    <w:p>
      <w:pPr>
        <w:pStyle w:val="ListBullet"/>
      </w:pPr>
      <w:r>
        <w:rPr>
          <w:b w:val="0"/>
          <w:i w:val="0"/>
        </w:rPr>
        <w:t>测试3：清洗拆装演示（看死角与耗时）</w:t>
      </w:r>
    </w:p>
    <w:p/>
    <w:p>
      <w:pPr>
        <w:pStyle w:val="Heading3"/>
      </w:pPr>
      <w:r>
        <w:t>9.2 6 检查（看到问题=降分/放弃）</w:t>
      </w:r>
    </w:p>
    <w:p>
      <w:pPr>
        <w:pStyle w:val="ListBullet"/>
      </w:pPr>
      <w:r>
        <w:rPr>
          <w:b w:val="0"/>
          <w:i w:val="0"/>
        </w:rPr>
        <w:t>密封圈/刮刀磨损是否严重（问更换成本）</w:t>
      </w:r>
    </w:p>
    <w:p>
      <w:pPr>
        <w:pStyle w:val="ListBullet"/>
      </w:pPr>
      <w:r>
        <w:rPr>
          <w:b w:val="0"/>
          <w:i w:val="0"/>
        </w:rPr>
        <w:t>泵回路（若有）是否漏气/漏液</w:t>
      </w:r>
    </w:p>
    <w:p>
      <w:pPr>
        <w:pStyle w:val="ListBullet"/>
      </w:pPr>
      <w:r>
        <w:rPr>
          <w:b w:val="0"/>
          <w:i w:val="0"/>
        </w:rPr>
        <w:t>轴承/搅拌是否异响</w:t>
      </w:r>
    </w:p>
    <w:p>
      <w:pPr>
        <w:pStyle w:val="ListBullet"/>
      </w:pPr>
      <w:r>
        <w:rPr>
          <w:b w:val="0"/>
          <w:i w:val="0"/>
        </w:rPr>
        <w:t>风扇/散热片是否堵灰（风冷机关键）</w:t>
      </w:r>
    </w:p>
    <w:p>
      <w:pPr>
        <w:pStyle w:val="ListBullet"/>
      </w:pPr>
      <w:r>
        <w:rPr>
          <w:b w:val="0"/>
          <w:i w:val="0"/>
        </w:rPr>
        <w:t>电路/报警历史（是否经常报错）</w:t>
      </w:r>
    </w:p>
    <w:p>
      <w:pPr>
        <w:pStyle w:val="ListBullet"/>
      </w:pPr>
      <w:r>
        <w:rPr>
          <w:b w:val="0"/>
          <w:i w:val="0"/>
        </w:rPr>
        <w:t>是否能稳定维持硬度（长时间开机测试）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10）默认推荐配置（基于当前目标）</w:t>
      </w:r>
    </w:p>
    <w:p>
      <w:pPr>
        <w:pStyle w:val="ListBullet"/>
      </w:pPr>
      <w:r>
        <w:rPr>
          <w:b w:val="0"/>
          <w:i w:val="0"/>
        </w:rPr>
        <w:t>双缸 + 混合头（twist）</w:t>
      </w:r>
    </w:p>
    <w:p>
      <w:pPr>
        <w:pStyle w:val="ListBullet"/>
      </w:pPr>
      <w:r>
        <w:rPr>
          <w:b/>
          <w:i w:val="0"/>
        </w:rPr>
        <w:t>优先 Pump</w:t>
      </w:r>
    </w:p>
    <w:p>
      <w:pPr>
        <w:pStyle w:val="ListBullet"/>
      </w:pPr>
      <w:r>
        <w:rPr>
          <w:b/>
          <w:i w:val="0"/>
        </w:rPr>
        <w:t>条件允许优先水冷</w:t>
      </w:r>
    </w:p>
    <w:p>
      <w:pPr>
        <w:pStyle w:val="ListBullet"/>
      </w:pPr>
      <w:r>
        <w:rPr>
          <w:b w:val="0"/>
          <w:i w:val="0"/>
        </w:rPr>
        <w:t>以“连续稳定性 + 恢复速度”优先于“宣传产量”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11）作业（跟着做，你就能下单而不被带节奏）</w:t>
      </w:r>
    </w:p>
    <w:p>
      <w:pPr>
        <w:pStyle w:val="ListNumber"/>
      </w:pPr>
      <w:r>
        <w:rPr>
          <w:b w:val="0"/>
          <w:i w:val="0"/>
        </w:rPr>
        <w:t>用第7章“12问+6资料”同时问 3 家供应商（或 2 新机 + 1 二手）</w:t>
      </w:r>
    </w:p>
    <w:p>
      <w:pPr>
        <w:pStyle w:val="ListNumber"/>
      </w:pPr>
      <w:r>
        <w:rPr>
          <w:b w:val="0"/>
          <w:i w:val="0"/>
        </w:rPr>
        <w:t>每台机按第8章打分，形成 Top2</w:t>
      </w:r>
    </w:p>
    <w:p>
      <w:pPr>
        <w:pStyle w:val="ListNumber"/>
      </w:pPr>
      <w:r>
        <w:rPr>
          <w:b w:val="0"/>
          <w:i w:val="0"/>
        </w:rPr>
        <w:t>对 Top2 执行第6章“现场验收脚本”（至少做 Test A + E）</w:t>
      </w:r>
    </w:p>
    <w:p>
      <w:pPr>
        <w:pStyle w:val="ListNumber"/>
      </w:pPr>
      <w:r>
        <w:rPr>
          <w:b w:val="0"/>
          <w:i w:val="0"/>
        </w:rPr>
        <w:t>输出一页结论：型号/价格/优缺点/风险点/你最终选择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12）可能存在的口径差异（对立观点/可选路线）</w:t>
      </w:r>
    </w:p>
    <w:p>
      <w:pPr>
        <w:pStyle w:val="ListBullet"/>
      </w:pPr>
      <w:r>
        <w:rPr>
          <w:b/>
          <w:i w:val="0"/>
        </w:rPr>
        <w:t>风冷 vs 水冷</w:t>
      </w:r>
      <w:r>
        <w:rPr>
          <w:b w:val="0"/>
          <w:i w:val="0"/>
        </w:rPr>
        <w:t>：风冷更省事，但在马德里夏季与高峰更容易漂移；水冷更稳但受场地水路限制</w:t>
      </w:r>
    </w:p>
    <w:p>
      <w:pPr>
        <w:pStyle w:val="ListBullet"/>
      </w:pPr>
      <w:r>
        <w:rPr>
          <w:b/>
          <w:i w:val="0"/>
        </w:rPr>
        <w:t>Pump vs Gravity</w:t>
      </w:r>
      <w:r>
        <w:rPr>
          <w:b w:val="0"/>
          <w:i w:val="0"/>
        </w:rPr>
        <w:t>：Pump 更容易做“轻口感 + 稳定 Overrun”，但清洗更严格；Gravity 省事但更吃配方与温控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