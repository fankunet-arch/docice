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10_门店模型与动线翻台（M13+M14+M15｜v1.1）</w:t>
      </w:r>
    </w:p>
    <w:p/>
    <w:p>
      <w:r>
        <w:rPr>
          <w:b w:val="0"/>
          <w:i w:val="0"/>
        </w:rPr>
        <w:t>&gt; 本文件把「文件10」去重整理：</w:t>
      </w:r>
    </w:p>
    <w:p>
      <w:r>
        <w:rPr>
          <w:b w:val="0"/>
          <w:i w:val="0"/>
        </w:rPr>
        <w:t>&gt; - M13：坪效、动线、翻台（小店高吞吐）</w:t>
      </w:r>
    </w:p>
    <w:p>
      <w:r>
        <w:rPr>
          <w:b w:val="0"/>
          <w:i w:val="0"/>
        </w:rPr>
        <w:t>&gt; - M14：稳定复购运营 v1（不爆红也能稳）</w:t>
      </w:r>
    </w:p>
    <w:p>
      <w:r>
        <w:rPr>
          <w:b w:val="0"/>
          <w:i w:val="0"/>
        </w:rPr>
        <w:t>&gt; - M15：西班牙合规与卫生底座（软冰店高频雷区）</w:t>
      </w:r>
    </w:p>
    <w:p>
      <w:r>
        <w:rPr>
          <w:b w:val="0"/>
          <w:i w:val="0"/>
        </w:rPr>
        <w:t>&gt; ## M13｜门店模型：坪效、动线、翻台（Soft-serve 走量版）</w:t>
      </w:r>
    </w:p>
    <w:p>
      <w:r>
        <w:rPr>
          <w:b/>
          <w:i w:val="0"/>
        </w:rPr>
        <w:t>前提已锁定（原文保留）：</w:t>
      </w:r>
    </w:p>
    <w:p>
      <w:pPr>
        <w:pStyle w:val="ListBullet"/>
      </w:pPr>
      <w:r>
        <w:rPr>
          <w:b w:val="0"/>
          <w:i w:val="0"/>
        </w:rPr>
        <w:t>平时 2 人，高峰 3 人</w:t>
      </w:r>
    </w:p>
    <w:p>
      <w:pPr>
        <w:pStyle w:val="ListBullet"/>
      </w:pPr>
      <w:r>
        <w:rPr>
          <w:b w:val="0"/>
          <w:i w:val="0"/>
        </w:rPr>
        <w:t>双缸 + 旋风</w:t>
      </w:r>
    </w:p>
    <w:p>
      <w:pPr>
        <w:pStyle w:val="ListBullet"/>
      </w:pPr>
      <w:r>
        <w:rPr>
          <w:b w:val="0"/>
          <w:i w:val="0"/>
        </w:rPr>
        <w:t>S190 / M250 / L340</w:t>
      </w:r>
    </w:p>
    <w:p>
      <w:pPr>
        <w:pStyle w:val="ListBullet"/>
      </w:pPr>
      <w:r>
        <w:rPr>
          <w:b w:val="0"/>
          <w:i w:val="0"/>
        </w:rPr>
        <w:t>每杯含 2t + 1酱</w:t>
      </w:r>
    </w:p>
    <w:p>
      <w:pPr>
        <w:pStyle w:val="ListBullet"/>
      </w:pPr>
      <w:r>
        <w:rPr>
          <w:b w:val="0"/>
          <w:i w:val="0"/>
        </w:rPr>
        <w:t>不现切、备料间按份盆装</w:t>
      </w:r>
    </w:p>
    <w:p>
      <w:r>
        <w:rPr>
          <w:b/>
          <w:i w:val="0"/>
        </w:rPr>
        <w:t>目标：</w:t>
      </w:r>
      <w:r>
        <w:rPr>
          <w:b w:val="0"/>
          <w:i w:val="0"/>
        </w:rPr>
        <w:t>排队不断、出杯吞吐量最大化、坪效可预测。</w:t>
      </w:r>
    </w:p>
    <w:p/>
    <w:p>
      <w:pPr>
        <w:pStyle w:val="Heading3"/>
      </w:pPr>
      <w:r>
        <w:t>1) 你这类店的“翻台”本质</w:t>
      </w:r>
    </w:p>
    <w:p>
      <w:r>
        <w:rPr>
          <w:b w:val="0"/>
          <w:i w:val="0"/>
        </w:rPr>
        <w:t xml:space="preserve">你不是餐厅翻台，你的翻台 = </w:t>
      </w:r>
      <w:r>
        <w:rPr>
          <w:b/>
          <w:i w:val="0"/>
        </w:rPr>
        <w:t>单位时间完成订单数（throughput）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决定因素只有两类：</w:t>
      </w:r>
    </w:p>
    <w:p>
      <w:pPr>
        <w:pStyle w:val="ListBullet"/>
      </w:pPr>
      <w:r>
        <w:rPr>
          <w:b w:val="0"/>
          <w:i w:val="0"/>
        </w:rPr>
        <w:t>顾客端耗时：看菜单多久、犹豫多久、付款多久</w:t>
      </w:r>
    </w:p>
    <w:p>
      <w:pPr>
        <w:pStyle w:val="ListBullet"/>
      </w:pPr>
      <w:r>
        <w:rPr>
          <w:b w:val="0"/>
          <w:i w:val="0"/>
        </w:rPr>
        <w:t>制作端耗时：定重多久、加料多久、交付多久</w:t>
      </w:r>
    </w:p>
    <w:p>
      <w:r>
        <w:rPr>
          <w:b w:val="0"/>
          <w:i w:val="0"/>
        </w:rPr>
        <w:t>&gt; 赢法：把“犹豫”消灭，把“制作动作”固化成流水线。</w:t>
      </w:r>
    </w:p>
    <w:p/>
    <w:p>
      <w:pPr>
        <w:pStyle w:val="Heading3"/>
      </w:pPr>
      <w:r>
        <w:t>2) 动线 v1（强制三点分离：收银/出杯/加料）</w:t>
      </w:r>
    </w:p>
    <w:p>
      <w:r>
        <w:rPr>
          <w:b/>
          <w:i w:val="0"/>
        </w:rPr>
        <w:t>最稳布局：</w:t>
      </w:r>
    </w:p>
    <w:p>
      <w:r>
        <w:rPr>
          <w:b w:val="0"/>
          <w:i w:val="0"/>
        </w:rPr>
        <w:t>入口 → 菜单墙 → 点单收银(A) → 等待线 → 出杯定重(B) → 加料(C) → 交付口 → 离店</w:t>
      </w:r>
    </w:p>
    <w:p/>
    <w:p>
      <w:r>
        <w:rPr>
          <w:b/>
          <w:i w:val="0"/>
        </w:rPr>
        <w:t>必须做到三件事（原文保留）：</w:t>
      </w:r>
    </w:p>
    <w:p>
      <w:pPr>
        <w:pStyle w:val="ListNumber"/>
      </w:pPr>
      <w:r>
        <w:rPr>
          <w:b w:val="0"/>
          <w:i w:val="0"/>
        </w:rPr>
        <w:t>点单的人看得到推荐组合（减少犹豫）</w:t>
      </w:r>
    </w:p>
    <w:p>
      <w:pPr>
        <w:pStyle w:val="ListNumber"/>
      </w:pPr>
      <w:r>
        <w:rPr>
          <w:b w:val="0"/>
          <w:i w:val="0"/>
        </w:rPr>
        <w:t>出杯区不被点单人群挤压（动作不断）</w:t>
      </w:r>
    </w:p>
    <w:p>
      <w:pPr>
        <w:pStyle w:val="ListNumber"/>
      </w:pPr>
      <w:r>
        <w:rPr>
          <w:b w:val="0"/>
          <w:i w:val="0"/>
        </w:rPr>
        <w:t>高端感来自“留白+材质+灯光”，不是“更多装饰”</w:t>
      </w:r>
    </w:p>
    <w:p/>
    <w:p>
      <w:pPr>
        <w:pStyle w:val="Heading3"/>
      </w:pPr>
      <w:r>
        <w:t>3) 推荐平面结构（门宽 2–2.5m 小店）</w:t>
      </w:r>
    </w:p>
    <w:p>
      <w:r>
        <w:rPr>
          <w:b w:val="0"/>
          <w:i w:val="0"/>
        </w:rPr>
        <w:t>&gt; 非常适合“左顾客、右制作”或反过来的一刀流。</w:t>
      </w:r>
    </w:p>
    <w:p/>
    <w:p>
      <w:pPr>
        <w:pStyle w:val="Heading4"/>
      </w:pPr>
      <w:r>
        <w:t>方案 A（推荐）：右侧制作直线 / 左侧排队等待</w:t>
      </w:r>
    </w:p>
    <w:p>
      <w:pPr>
        <w:pStyle w:val="ListBullet"/>
      </w:pPr>
      <w:r>
        <w:rPr>
          <w:b w:val="0"/>
          <w:i w:val="0"/>
        </w:rPr>
        <w:t>门口左侧：等候线（墙边贴地标线，不用栏杆，显高级）</w:t>
      </w:r>
    </w:p>
    <w:p>
      <w:pPr>
        <w:pStyle w:val="ListBullet"/>
      </w:pPr>
      <w:r>
        <w:rPr>
          <w:b w:val="0"/>
          <w:i w:val="0"/>
        </w:rPr>
        <w:t>门口右侧前 1/3：收银点单 A（最靠外）</w:t>
      </w:r>
    </w:p>
    <w:p>
      <w:pPr>
        <w:pStyle w:val="ListBullet"/>
      </w:pPr>
      <w:r>
        <w:rPr>
          <w:b w:val="0"/>
          <w:i w:val="0"/>
        </w:rPr>
        <w:t>右侧中段：机台定重 B（看得到机器、看得到专业）</w:t>
      </w:r>
    </w:p>
    <w:p>
      <w:pPr>
        <w:pStyle w:val="ListBullet"/>
      </w:pPr>
      <w:r>
        <w:rPr>
          <w:b w:val="0"/>
          <w:i w:val="0"/>
        </w:rPr>
        <w:t>右侧最里：加料 C（半遮挡，避免顾客盯着选料拖慢）</w:t>
      </w:r>
    </w:p>
    <w:p>
      <w:pPr>
        <w:pStyle w:val="ListBullet"/>
      </w:pPr>
      <w:r>
        <w:rPr>
          <w:b w:val="0"/>
          <w:i w:val="0"/>
        </w:rPr>
        <w:t>交付口：靠近门口但与收银错位（“一进一出”错开 50–80cm 就能救命）</w:t>
      </w:r>
    </w:p>
    <w:p/>
    <w:p>
      <w:r>
        <w:rPr>
          <w:b/>
          <w:i w:val="0"/>
        </w:rPr>
        <w:t>为什么适合你（原文保留）：</w:t>
      </w:r>
    </w:p>
    <w:p>
      <w:pPr>
        <w:pStyle w:val="ListBullet"/>
      </w:pPr>
      <w:r>
        <w:rPr>
          <w:b w:val="0"/>
          <w:i w:val="0"/>
        </w:rPr>
        <w:t>顾客一眼看到：菜单 + 机器 + 干净台面 = 高端</w:t>
      </w:r>
    </w:p>
    <w:p>
      <w:pPr>
        <w:pStyle w:val="ListBullet"/>
      </w:pPr>
      <w:r>
        <w:rPr>
          <w:b w:val="0"/>
          <w:i w:val="0"/>
        </w:rPr>
        <w:t>topping 区不暴露太多，避免“像自助快餐台”</w:t>
      </w:r>
    </w:p>
    <w:p/>
    <w:p>
      <w:pPr>
        <w:pStyle w:val="Heading3"/>
      </w:pPr>
      <w:r>
        <w:t>4) 小店“高端感”的关键：把 topping 做成“展示”，不是“堆货”</w:t>
      </w:r>
    </w:p>
    <w:p>
      <w:pPr>
        <w:pStyle w:val="Heading4"/>
      </w:pPr>
      <w:r>
        <w:t>4.1 台面只露出 6 个“视觉漂亮”的项（原文保留）</w:t>
      </w:r>
    </w:p>
    <w:p>
      <w:pPr>
        <w:pStyle w:val="ListBullet"/>
      </w:pPr>
      <w:r>
        <w:rPr>
          <w:b w:val="0"/>
          <w:i w:val="0"/>
        </w:rPr>
        <w:t>2 个脆（曲奇/华夫）</w:t>
      </w:r>
    </w:p>
    <w:p>
      <w:pPr>
        <w:pStyle w:val="ListBullet"/>
      </w:pPr>
      <w:r>
        <w:rPr>
          <w:b w:val="0"/>
          <w:i w:val="0"/>
        </w:rPr>
        <w:t>1 个软（麻薯）</w:t>
      </w:r>
    </w:p>
    <w:p>
      <w:pPr>
        <w:pStyle w:val="ListBullet"/>
      </w:pPr>
      <w:r>
        <w:rPr>
          <w:b w:val="0"/>
          <w:i w:val="0"/>
        </w:rPr>
        <w:t>1 个果（草莓或香蕉，按份小盆，少量展示）</w:t>
      </w:r>
    </w:p>
    <w:p>
      <w:pPr>
        <w:pStyle w:val="ListBullet"/>
      </w:pPr>
      <w:r>
        <w:rPr>
          <w:b w:val="0"/>
          <w:i w:val="0"/>
        </w:rPr>
        <w:t>2 个酱（巧克力、白巧/炼乳）</w:t>
      </w:r>
    </w:p>
    <w:p>
      <w:r>
        <w:rPr>
          <w:b w:val="0"/>
          <w:i w:val="0"/>
        </w:rPr>
        <w:t>&gt; 其他 topping 放在下方冷藏/抽屉，需要时拉出补：克制、干净、昂贵。</w:t>
      </w:r>
    </w:p>
    <w:p/>
    <w:p>
      <w:pPr>
        <w:pStyle w:val="Heading4"/>
      </w:pPr>
      <w:r>
        <w:t>4.2 器皿决定质感（原文保留）</w:t>
      </w:r>
    </w:p>
    <w:p>
      <w:pPr>
        <w:pStyle w:val="ListBullet"/>
      </w:pPr>
      <w:r>
        <w:rPr>
          <w:b w:val="0"/>
          <w:i w:val="0"/>
        </w:rPr>
        <w:t>统一尺寸金属盆/陶瓷盆 + 统一夹具</w:t>
      </w:r>
    </w:p>
    <w:p>
      <w:pPr>
        <w:pStyle w:val="ListBullet"/>
      </w:pPr>
      <w:r>
        <w:rPr>
          <w:b w:val="0"/>
          <w:i w:val="0"/>
        </w:rPr>
        <w:t>禁止：五颜六色塑料盒、大小不一的超市盒（瞬间廉价）</w:t>
      </w:r>
    </w:p>
    <w:p/>
    <w:p>
      <w:pPr>
        <w:pStyle w:val="Heading3"/>
      </w:pPr>
      <w:r>
        <w:t>5) 队伍与空间（客区只有 3–4㎡怎么办）</w:t>
      </w:r>
    </w:p>
    <w:p>
      <w:pPr>
        <w:pStyle w:val="Heading4"/>
      </w:pPr>
      <w:r>
        <w:t>5.1 你需要的是“站位”，不是座位（原文保留）</w:t>
      </w:r>
    </w:p>
    <w:p>
      <w:pPr>
        <w:pStyle w:val="ListBullet"/>
      </w:pPr>
      <w:r>
        <w:rPr>
          <w:b w:val="0"/>
          <w:i w:val="0"/>
        </w:rPr>
        <w:t>3–4㎡客区建议只做 2–3 个站立位（高吧台/窄靠墙台）</w:t>
      </w:r>
    </w:p>
    <w:p>
      <w:pPr>
        <w:pStyle w:val="ListBullet"/>
      </w:pPr>
      <w:r>
        <w:rPr>
          <w:b w:val="0"/>
          <w:i w:val="0"/>
        </w:rPr>
        <w:t>等候区在店里，但要把队伍“贴边、单向、不断点单”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M14｜稳定复购运营 v1（潮流外观 + 高端质感 + 走量复购）</w:t>
      </w:r>
    </w:p>
    <w:p>
      <w:pPr>
        <w:pStyle w:val="Heading3"/>
      </w:pPr>
      <w:r>
        <w:t>你的复购目标（原文保留）</w:t>
      </w:r>
    </w:p>
    <w:p>
      <w:pPr>
        <w:pStyle w:val="ListBullet"/>
      </w:pPr>
      <w:r>
        <w:rPr>
          <w:b w:val="0"/>
          <w:i w:val="0"/>
        </w:rPr>
        <w:t>让顾客形成：“每周 1 次”的习惯</w:t>
      </w:r>
    </w:p>
    <w:p>
      <w:pPr>
        <w:pStyle w:val="ListBullet"/>
      </w:pPr>
      <w:r>
        <w:rPr>
          <w:b w:val="0"/>
          <w:i w:val="0"/>
        </w:rPr>
        <w:t>不是让他一次买很多，而是“下次还来、带朋友来”</w:t>
      </w:r>
    </w:p>
    <w:p/>
    <w:p>
      <w:pPr>
        <w:pStyle w:val="Heading3"/>
      </w:pPr>
      <w:r>
        <w:t>1) 复购底层结构：3+2+1（小店最稳）</w:t>
      </w:r>
    </w:p>
    <w:p>
      <w:pPr>
        <w:pStyle w:val="Heading4"/>
      </w:pPr>
      <w:r>
        <w:t>3 个常驻招牌（永远好买、永远稳定）</w:t>
      </w:r>
    </w:p>
    <w:p>
      <w:r>
        <w:rPr>
          <w:b w:val="0"/>
          <w:i w:val="0"/>
        </w:rPr>
        <w:t>1) 旋风·招牌（主推走量）</w:t>
      </w:r>
    </w:p>
    <w:p>
      <w:r>
        <w:rPr>
          <w:b w:val="0"/>
          <w:i w:val="0"/>
        </w:rPr>
        <w:t>2) 抹茶·和风（甜抹茶不苦）（东方辨识度）</w:t>
      </w:r>
    </w:p>
    <w:p>
      <w:r>
        <w:rPr>
          <w:b w:val="0"/>
          <w:i w:val="0"/>
        </w:rPr>
        <w:t>3) 巧克力·香蕉船（西班牙大众口味）</w:t>
      </w:r>
    </w:p>
    <w:p/>
    <w:p>
      <w:pPr>
        <w:pStyle w:val="Heading4"/>
      </w:pPr>
      <w:r>
        <w:t>2 个季度限定（只换 topping/酱，不动基底）</w:t>
      </w:r>
    </w:p>
    <w:p>
      <w:pPr>
        <w:pStyle w:val="ListBullet"/>
      </w:pPr>
      <w:r>
        <w:rPr>
          <w:b w:val="0"/>
          <w:i w:val="0"/>
        </w:rPr>
        <w:t>每季只换 2 个 SKU，保持供应链稳定</w:t>
      </w:r>
    </w:p>
    <w:p>
      <w:pPr>
        <w:pStyle w:val="ListBullet"/>
      </w:pPr>
      <w:r>
        <w:rPr>
          <w:b w:val="0"/>
          <w:i w:val="0"/>
        </w:rPr>
        <w:t>举例（原文保留）：</w:t>
      </w:r>
    </w:p>
    <w:p>
      <w:pPr>
        <w:pStyle w:val="ListBullet"/>
      </w:pPr>
      <w:r>
        <w:rPr>
          <w:b w:val="0"/>
          <w:i w:val="0"/>
        </w:rPr>
        <w:t>春夏：莓果系（草莓+白巧）/ 清爽谷物系</w:t>
      </w:r>
    </w:p>
    <w:p>
      <w:pPr>
        <w:pStyle w:val="ListBullet"/>
      </w:pPr>
      <w:r>
        <w:rPr>
          <w:b w:val="0"/>
          <w:i w:val="0"/>
        </w:rPr>
        <w:t>秋冬：焦糖坚果系 / 可可脆片系</w:t>
      </w:r>
    </w:p>
    <w:p/>
    <w:p>
      <w:pPr>
        <w:pStyle w:val="Heading4"/>
      </w:pPr>
      <w:r>
        <w:t>1 个轻量会员机制（让他“下周再来”）</w:t>
      </w:r>
    </w:p>
    <w:p>
      <w:pPr>
        <w:pStyle w:val="ListBullet"/>
      </w:pPr>
      <w:r>
        <w:rPr>
          <w:b w:val="0"/>
          <w:i w:val="0"/>
        </w:rPr>
        <w:t>不搞复杂积分、不搞 App</w:t>
      </w:r>
    </w:p>
    <w:p>
      <w:pPr>
        <w:pStyle w:val="ListBullet"/>
      </w:pPr>
      <w:r>
        <w:rPr>
          <w:b w:val="0"/>
          <w:i w:val="0"/>
        </w:rPr>
        <w:t xml:space="preserve">做 </w:t>
      </w:r>
      <w:r>
        <w:rPr>
          <w:b/>
          <w:i w:val="0"/>
        </w:rPr>
        <w:t>“Stamp Card（集章）”</w:t>
      </w:r>
      <w:r>
        <w:rPr>
          <w:b w:val="0"/>
          <w:i w:val="0"/>
        </w:rPr>
        <w:t xml:space="preserve"> 或 </w:t>
      </w:r>
      <w:r>
        <w:rPr>
          <w:b/>
          <w:i w:val="0"/>
        </w:rPr>
        <w:t>二维码小程序</w:t>
      </w:r>
      <w:r>
        <w:rPr>
          <w:b w:val="0"/>
          <w:i w:val="0"/>
        </w:rPr>
        <w:t>（以后你有系统再升级）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2）你这种小店，最适合的复购机制：3 种里选 1（我推荐第 1 个）</w:t>
      </w:r>
    </w:p>
    <w:p>
      <w:pPr>
        <w:pStyle w:val="Heading2"/>
      </w:pPr>
      <w:r>
        <w:t>方案 1（最推荐）：**第 2 杯加料福利（不降价）**</w:t>
      </w:r>
    </w:p>
    <w:p>
      <w:pPr>
        <w:pStyle w:val="ListBullet"/>
      </w:pPr>
      <w:r>
        <w:rPr>
          <w:b w:val="0"/>
          <w:i w:val="0"/>
        </w:rPr>
        <w:t>顾客下次来：</w:t>
      </w:r>
      <w:r>
        <w:rPr>
          <w:b/>
          <w:i w:val="0"/>
        </w:rPr>
        <w:t>免费加 1 份粉点睛</w:t>
      </w:r>
      <w:r>
        <w:rPr>
          <w:b w:val="0"/>
          <w:i w:val="0"/>
        </w:rPr>
        <w:t xml:space="preserve"> 或 </w:t>
      </w:r>
      <w:r>
        <w:rPr>
          <w:b/>
          <w:i w:val="0"/>
        </w:rPr>
        <w:t>酱升级双线</w:t>
      </w:r>
    </w:p>
    <w:p>
      <w:pPr>
        <w:pStyle w:val="ListBullet"/>
      </w:pPr>
      <w:r>
        <w:rPr>
          <w:b w:val="0"/>
          <w:i w:val="0"/>
        </w:rPr>
        <w:t>你成本极低，但“感觉赚到”非常强</w:t>
      </w:r>
    </w:p>
    <w:p>
      <w:pPr>
        <w:pStyle w:val="ListBullet"/>
      </w:pPr>
      <w:r>
        <w:rPr>
          <w:b w:val="0"/>
          <w:i w:val="0"/>
        </w:rPr>
        <w:t>也不破坏你“同价更值”的价格体系</w:t>
      </w:r>
    </w:p>
    <w:p>
      <w:pPr>
        <w:pStyle w:val="Heading2"/>
      </w:pPr>
      <w:r>
        <w:t>方案 2：**集章 8 次送 S 杯（或送 topping）**</w:t>
      </w:r>
    </w:p>
    <w:p>
      <w:pPr>
        <w:pStyle w:val="ListBullet"/>
      </w:pPr>
      <w:r>
        <w:rPr>
          <w:b w:val="0"/>
          <w:i w:val="0"/>
        </w:rPr>
        <w:t>送 S 杯比送 M/L 更可控</w:t>
      </w:r>
    </w:p>
    <w:p>
      <w:pPr>
        <w:pStyle w:val="ListBullet"/>
      </w:pPr>
      <w:r>
        <w:rPr>
          <w:b w:val="0"/>
          <w:i w:val="0"/>
        </w:rPr>
        <w:t>或送 “加 1 topping”更省成本</w:t>
      </w:r>
    </w:p>
    <w:p>
      <w:pPr>
        <w:pStyle w:val="Heading2"/>
      </w:pPr>
      <w:r>
        <w:t>方案 3：工作日时段福利（填平淡时）</w:t>
      </w:r>
    </w:p>
    <w:p>
      <w:pPr>
        <w:pStyle w:val="ListBullet"/>
      </w:pPr>
      <w:r>
        <w:rPr>
          <w:b w:val="0"/>
          <w:i w:val="0"/>
        </w:rPr>
        <w:t>周一到周四某时段：</w:t>
      </w:r>
      <w:r>
        <w:rPr>
          <w:b/>
          <w:i w:val="0"/>
        </w:rPr>
        <w:t>加量基底 +30g</w:t>
      </w:r>
      <w:r>
        <w:rPr>
          <w:b w:val="0"/>
          <w:i w:val="0"/>
        </w:rPr>
        <w:t xml:space="preserve"> 或 </w:t>
      </w:r>
      <w:r>
        <w:rPr>
          <w:b/>
          <w:i w:val="0"/>
        </w:rPr>
        <w:t>免费粉点睛</w:t>
      </w:r>
    </w:p>
    <w:p>
      <w:pPr>
        <w:pStyle w:val="ListBullet"/>
      </w:pPr>
      <w:r>
        <w:rPr>
          <w:b w:val="0"/>
          <w:i w:val="0"/>
        </w:rPr>
        <w:t>不直接降价（保住品牌感）</w:t>
      </w:r>
    </w:p>
    <w:p>
      <w:r>
        <w:rPr>
          <w:b w:val="0"/>
          <w:i w:val="0"/>
        </w:rPr>
        <w:t>&gt; 你说的“西班牙人不有钱”，最怕你直接卷价格。</w:t>
      </w:r>
    </w:p>
    <w:p>
      <w:r>
        <w:rPr>
          <w:b w:val="0"/>
          <w:i w:val="0"/>
        </w:rPr>
        <w:t>&gt; 用“低成本但强感知”的福利，才是长期可持续。</w:t>
      </w:r>
    </w:p>
    <w:p>
      <w:r>
        <w:rPr>
          <w:b w:val="0"/>
          <w:i w:val="0"/>
        </w:rPr>
        <w:t>---</w:t>
      </w:r>
    </w:p>
    <w:p/>
    <w:p>
      <w:pPr>
        <w:pStyle w:val="Heading3"/>
      </w:pPr>
      <w:r>
        <w:t>Week 节奏（可长期执行｜原文保留）</w:t>
      </w:r>
    </w:p>
    <w:p>
      <w:pPr>
        <w:pStyle w:val="ListBullet"/>
      </w:pPr>
      <w:r>
        <w:rPr>
          <w:b w:val="0"/>
          <w:i w:val="0"/>
        </w:rPr>
        <w:t>周一/周二：轻福利（粉点睛/双线酱）填平淡</w:t>
      </w:r>
    </w:p>
    <w:p>
      <w:pPr>
        <w:pStyle w:val="ListBullet"/>
      </w:pPr>
      <w:r>
        <w:rPr>
          <w:b w:val="0"/>
          <w:i w:val="0"/>
        </w:rPr>
        <w:t>周三/周四：推“本周限定组合”（只换 topping 组合）</w:t>
      </w:r>
    </w:p>
    <w:p>
      <w:pPr>
        <w:pStyle w:val="ListBullet"/>
      </w:pPr>
      <w:r>
        <w:rPr>
          <w:b w:val="0"/>
          <w:i w:val="0"/>
        </w:rPr>
        <w:t>周五–周日：只推 3 招牌 + L Best Value（减少犹豫，提高吞吐）</w:t>
      </w:r>
    </w:p>
    <w:p>
      <w:r>
        <w:rPr>
          <w:b w:val="0"/>
          <w:i w:val="0"/>
        </w:rPr>
        <w:t>&gt; 小店最怕周末人多还在纠结菜单。周末你越“收敛”，越赚钱。</w:t>
      </w:r>
    </w:p>
    <w:p/>
    <w:p>
      <w:pPr>
        <w:pStyle w:val="Heading3"/>
      </w:pPr>
      <w:r>
        <w:t>口碑护城河：你必须抓 2 个“承诺”（原文保留）</w:t>
      </w:r>
    </w:p>
    <w:p>
      <w:r>
        <w:rPr>
          <w:b w:val="0"/>
          <w:i w:val="0"/>
        </w:rPr>
        <w:t>1) 按重量出杯（真多）：S190/M250/L340 写出来</w:t>
      </w:r>
    </w:p>
    <w:p>
      <w:r>
        <w:rPr>
          <w:b w:val="0"/>
          <w:i w:val="0"/>
        </w:rPr>
        <w:t>2) 包含 2t+1酱（真值）：不需要解释，直接写</w:t>
      </w:r>
    </w:p>
    <w:p>
      <w:r>
        <w:rPr>
          <w:b w:val="0"/>
          <w:i w:val="0"/>
        </w:rPr>
        <w:t>&gt; 这两句就是你“对齐 llaollao 价格但性价比更高”的合法表达。</w:t>
      </w:r>
    </w:p>
    <w:p/>
    <w:p>
      <w:r>
        <w:rPr>
          <w:b/>
          <w:i w:val="0"/>
        </w:rPr>
        <w:t>原文结论保留：</w:t>
      </w:r>
    </w:p>
    <w:p>
      <w:pPr>
        <w:pStyle w:val="ListBullet"/>
      </w:pPr>
      <w:r>
        <w:rPr>
          <w:b w:val="0"/>
          <w:i w:val="0"/>
        </w:rPr>
        <w:t>方案 1 锁定（下次来送“粉点睛/双线酱升级”，不降价）</w:t>
      </w:r>
    </w:p>
    <w:p>
      <w:pPr>
        <w:pStyle w:val="ListBullet"/>
      </w:pPr>
      <w:r>
        <w:rPr>
          <w:b w:val="0"/>
          <w:i w:val="0"/>
        </w:rPr>
        <w:t>限定款：供应链稳定前，不做强依赖限定；后续用“可替换模块”随时开/关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M15｜你这类软冰店的合规底（不踩雷清单 + 店内标识模板）</w:t>
      </w:r>
    </w:p>
    <w:p>
      <w:pPr>
        <w:pStyle w:val="Heading3"/>
      </w:pPr>
      <w:r>
        <w:t>你必须满足的 4 件事（原文保留）</w:t>
      </w:r>
    </w:p>
    <w:p>
      <w:r>
        <w:rPr>
          <w:b w:val="0"/>
          <w:i w:val="0"/>
        </w:rPr>
        <w:t>1) 食品卫生管理（Higiene / APPCC-HACCP 思路）：食品企业要建立并执行基于 HACCP 原则的程序/或使用适用指南。</w:t>
      </w:r>
    </w:p>
    <w:p>
      <w:r>
        <w:rPr>
          <w:b w:val="0"/>
          <w:i w:val="0"/>
        </w:rPr>
        <w:t>2) 过敏原信息：对“非预包装食品”（餐饮/咖啡店/甜品店）也必须向消费者提供过敏原信息。</w:t>
      </w:r>
    </w:p>
    <w:p>
      <w:r>
        <w:rPr>
          <w:b w:val="0"/>
          <w:i w:val="0"/>
        </w:rPr>
        <w:t>3) 可追溯（Trazabilidad）：“一步后退、一步前进”（供应商与去向；零售卖给终端消费者可不记录客户）。</w:t>
      </w:r>
    </w:p>
    <w:p>
      <w:r>
        <w:rPr>
          <w:b w:val="0"/>
          <w:i w:val="0"/>
        </w:rPr>
        <w:t>4) 员工食品卫生培训：经营者保证员工接受与岗位匹配的卫生培训；做 APPCC 的人要有相应培训。</w:t>
      </w:r>
    </w:p>
    <w:p/>
    <w:p>
      <w:r>
        <w:rPr>
          <w:b w:val="0"/>
          <w:i w:val="0"/>
        </w:rPr>
        <w:t>&gt; 原文金句保留：</w:t>
      </w:r>
    </w:p>
    <w:p>
      <w:r>
        <w:rPr>
          <w:b w:val="0"/>
          <w:i w:val="0"/>
        </w:rPr>
        <w:t>&gt; “西班牙检查不是看你写得多好，而是看你有没有制度 + 有没有记录 + 有没有真的在做。”</w:t>
      </w:r>
    </w:p>
    <w:p/>
    <w:p>
      <w:pPr>
        <w:pStyle w:val="Heading3"/>
      </w:pPr>
      <w:r>
        <w:t>M15-A｜最容易被查/被罚的点（软冰店高频雷区）</w:t>
      </w:r>
    </w:p>
    <w:p>
      <w:r>
        <w:rPr>
          <w:b w:val="0"/>
          <w:i w:val="0"/>
        </w:rPr>
        <w:t>1) 过敏原没做到“可被当场证明”</w:t>
      </w:r>
    </w:p>
    <w:p>
      <w:pPr>
        <w:pStyle w:val="ListBullet"/>
      </w:pPr>
      <w:r>
        <w:rPr>
          <w:b w:val="0"/>
          <w:i w:val="0"/>
        </w:rPr>
        <w:t>不是口头说说，要能拿出书面/电子表（菜单标识或过敏原表）</w:t>
      </w:r>
    </w:p>
    <w:p/>
    <w:p>
      <w:r>
        <w:rPr>
          <w:b w:val="0"/>
          <w:i w:val="0"/>
        </w:rPr>
        <w:t>2) 温度与冷链没证据</w:t>
      </w:r>
    </w:p>
    <w:p>
      <w:pPr>
        <w:pStyle w:val="ListBullet"/>
      </w:pPr>
      <w:r>
        <w:rPr>
          <w:b w:val="0"/>
          <w:i w:val="0"/>
        </w:rPr>
        <w:t>不用复杂系统，但要有每日记录：</w:t>
      </w:r>
    </w:p>
    <w:p>
      <w:pPr>
        <w:pStyle w:val="ListBullet"/>
      </w:pPr>
      <w:r>
        <w:rPr>
          <w:b w:val="0"/>
          <w:i w:val="0"/>
        </w:rPr>
        <w:t>冷藏（原料/熟化桶/备料间冷藏）</w:t>
      </w:r>
    </w:p>
    <w:p>
      <w:pPr>
        <w:pStyle w:val="ListBullet"/>
      </w:pPr>
      <w:r>
        <w:rPr>
          <w:b w:val="0"/>
          <w:i w:val="0"/>
        </w:rPr>
        <w:t>机器待机/夜间模式执行情况（若有）</w:t>
      </w:r>
    </w:p>
    <w:p/>
    <w:p>
      <w:r>
        <w:rPr>
          <w:b w:val="0"/>
          <w:i w:val="0"/>
        </w:rPr>
        <w:t>（本段在原始全文中还有若干条细项，为避免任何遗漏，已完整附在文末【附录A：原始全文】中。）</w:t>
      </w:r>
    </w:p>
    <w:p/>
    <w:p>
      <w:pPr>
        <w:pStyle w:val="Heading3"/>
      </w:pPr>
      <w:r>
        <w:t>M15-D｜把“高端感”也做合规（原文保留）</w:t>
      </w:r>
    </w:p>
    <w:p>
      <w:pPr>
        <w:pStyle w:val="ListBullet"/>
      </w:pPr>
      <w:r>
        <w:rPr>
          <w:b w:val="0"/>
          <w:i w:val="0"/>
        </w:rPr>
        <w:t>台面只展示少量漂亮备料盆，其余下方冷藏</w:t>
      </w:r>
    </w:p>
    <w:p>
      <w:pPr>
        <w:pStyle w:val="ListBullet"/>
      </w:pPr>
      <w:r>
        <w:rPr>
          <w:b w:val="0"/>
          <w:i w:val="0"/>
        </w:rPr>
        <w:t>工具统一（夹子/勺子同款），避免杂乱塑料盒</w:t>
      </w:r>
    </w:p>
    <w:p>
      <w:pPr>
        <w:pStyle w:val="ListBullet"/>
      </w:pPr>
      <w:r>
        <w:rPr>
          <w:b w:val="0"/>
          <w:i w:val="0"/>
        </w:rPr>
        <w:t>过敏原信息用精致立牌/二维码呈现（高级且合规）</w:t>
      </w:r>
    </w:p>
    <w:p/>
    <w:p>
      <w:pPr>
        <w:pStyle w:val="Heading3"/>
      </w:pPr>
      <w:r>
        <w:t>原文的“信息收集请求”（转为作业，不强制你现在回答）</w:t>
      </w:r>
    </w:p>
    <w:p>
      <w:r>
        <w:rPr>
          <w:b w:val="0"/>
          <w:i w:val="0"/>
        </w:rPr>
        <w:t>原文：你现在给我两个信息，我就把“过敏原矩阵 v1”直接填好</w:t>
      </w:r>
    </w:p>
    <w:p>
      <w:r>
        <w:rPr>
          <w:b w:val="0"/>
          <w:i w:val="0"/>
        </w:rPr>
        <w:t>1) v1 计划 toppings 清单（先写 8 个也行）</w:t>
      </w:r>
    </w:p>
    <w:p>
      <w:r>
        <w:rPr>
          <w:b w:val="0"/>
          <w:i w:val="0"/>
        </w:rPr>
        <w:t>2) v1 计划酱清单（巧克力/焦糖/白巧之外有没有别的）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参考链接（原文保留）</w:t>
      </w:r>
    </w:p>
    <w:p>
      <w:r>
        <w:rPr>
          <w:b w:val="0"/>
          <w:i w:val="0"/>
        </w:rPr>
        <w:t>[1]: https://eur-lex.europa.eu/eli/reg/2004/852/oj  "Regulation (EC) No 852/2004"</w:t>
      </w:r>
    </w:p>
    <w:p>
      <w:r>
        <w:rPr>
          <w:b w:val="0"/>
          <w:i w:val="0"/>
        </w:rPr>
        <w:t>[2]: https://eur-lex.europa.eu/eli/reg/2011/1169/oj  "Regulation (EU) No 1169/2011"</w:t>
      </w:r>
    </w:p>
    <w:p>
      <w:r>
        <w:rPr>
          <w:b w:val="0"/>
          <w:i w:val="0"/>
        </w:rPr>
        <w:t>[3]: https://www.aesan.gob.es/  "AESAN (Agencia Española de Seguridad Alimentaria y Nutrición)"</w:t>
      </w:r>
    </w:p>
    <w:p>
      <w:r>
        <w:rPr>
          <w:b w:val="0"/>
          <w:i w:val="0"/>
        </w:rPr>
        <w:t>[4]: https://www.aesan.gob.es/  "AESAN - Formación e higiene"</w:t>
      </w:r>
    </w:p>
    <w:p>
      <w:r>
        <w:rPr>
          <w:b w:val="0"/>
          <w:i w:val="0"/>
        </w:rPr>
        <w:t>[5]: https://food.ec.europa.eu/  "European Commission - Food Safety"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本文件作业（跟内容绑定）</w:t>
      </w:r>
    </w:p>
    <w:p>
      <w:r>
        <w:rPr>
          <w:b w:val="0"/>
          <w:i w:val="0"/>
        </w:rPr>
        <w:t>1) 画出你店的“动线草图”一张（A 收银 / B 出杯 / C 加料的位置 + 交付口）</w:t>
      </w:r>
    </w:p>
    <w:p>
      <w:r>
        <w:rPr>
          <w:b w:val="0"/>
          <w:i w:val="0"/>
        </w:rPr>
        <w:t xml:space="preserve">2) 写出你的 </w:t>
      </w:r>
      <w:r>
        <w:rPr>
          <w:b/>
          <w:i w:val="0"/>
        </w:rPr>
        <w:t>3+2</w:t>
      </w:r>
      <w:r>
        <w:rPr>
          <w:b w:val="0"/>
          <w:i w:val="0"/>
        </w:rPr>
        <w:t xml:space="preserve"> 菜单结构（3 常驻 + 2 季度限定，只写名字即可）</w:t>
      </w:r>
    </w:p>
    <w:p>
      <w:r>
        <w:rPr>
          <w:b w:val="0"/>
          <w:i w:val="0"/>
        </w:rPr>
        <w:t>3) 列一个“每日 3 条记录”最小合规表（冷藏温度/过敏原表是否更新/清洗签字）</w:t>
      </w:r>
    </w:p>
    <w:p>
      <w:r>
        <w:rPr>
          <w:b w:val="0"/>
          <w:i w:val="0"/>
        </w:rPr>
        <w:t>4) 选定“周五–周日只推 3 招牌 + L Best Value”的招牌组合（写 1 句话理由）</w:t>
      </w:r>
    </w:p>
    <w:p/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附录A｜M13–M15 原始全文备份（保真，不删内容｜仅清理超长链接显示）</w:t>
      </w:r>
    </w:p>
    <w:p/>
    <w:p>
      <w:pPr>
        <w:pStyle w:val="Heading2"/>
      </w:pPr>
      <w:r>
        <w:t>M13｜门店模型：坪效、动线、翻台（Soft-serve 走量版）</w:t>
      </w:r>
    </w:p>
    <w:p>
      <w:r>
        <w:rPr>
          <w:b w:val="0"/>
          <w:i w:val="0"/>
        </w:rPr>
        <w:t>&gt; 前提已锁定：</w:t>
      </w:r>
      <w:r>
        <w:rPr>
          <w:b/>
          <w:i w:val="0"/>
        </w:rPr>
        <w:t>平时2人，高峰3人；双缸+旋风；S190/M250/L340；每杯含2t+1酱；不现切、备料间按份盆装。</w:t>
      </w:r>
    </w:p>
    <w:p>
      <w:r>
        <w:rPr>
          <w:b w:val="0"/>
          <w:i w:val="0"/>
        </w:rPr>
        <w:t>&gt; 目标：</w:t>
      </w:r>
      <w:r>
        <w:rPr>
          <w:b/>
          <w:i w:val="0"/>
        </w:rPr>
        <w:t>排队不断、出杯吞吐量最大化、坪效可预测。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1）你这类店的“翻台”本质</w:t>
      </w:r>
    </w:p>
    <w:p>
      <w:r>
        <w:rPr>
          <w:b w:val="0"/>
          <w:i w:val="0"/>
        </w:rPr>
        <w:t>你不是餐厅翻台，你的翻台=</w:t>
      </w:r>
      <w:r>
        <w:rPr>
          <w:b/>
          <w:i w:val="0"/>
        </w:rPr>
        <w:t>单位时间完成订单数</w:t>
      </w:r>
      <w:r>
        <w:rPr>
          <w:b w:val="0"/>
          <w:i w:val="0"/>
        </w:rPr>
        <w:t>（throughput）。</w:t>
      </w:r>
    </w:p>
    <w:p>
      <w:r>
        <w:rPr>
          <w:b w:val="0"/>
          <w:i w:val="0"/>
        </w:rPr>
        <w:t>决定因素只有两类：</w:t>
      </w:r>
    </w:p>
    <w:p>
      <w:pPr>
        <w:pStyle w:val="ListBullet"/>
      </w:pPr>
      <w:r>
        <w:rPr>
          <w:b/>
          <w:i w:val="0"/>
        </w:rPr>
        <w:t>顾客端耗时</w:t>
      </w:r>
      <w:r>
        <w:rPr>
          <w:b w:val="0"/>
          <w:i w:val="0"/>
        </w:rPr>
        <w:t>：看菜单多久、犹豫多久、付款多久</w:t>
      </w:r>
    </w:p>
    <w:p>
      <w:pPr>
        <w:pStyle w:val="ListBullet"/>
      </w:pPr>
      <w:r>
        <w:rPr>
          <w:b/>
          <w:i w:val="0"/>
        </w:rPr>
        <w:t>制作端耗时</w:t>
      </w:r>
      <w:r>
        <w:rPr>
          <w:b w:val="0"/>
          <w:i w:val="0"/>
        </w:rPr>
        <w:t>：定重多久、加料多久、交付多久</w:t>
      </w:r>
    </w:p>
    <w:p>
      <w:r>
        <w:rPr>
          <w:b w:val="0"/>
          <w:i w:val="0"/>
        </w:rPr>
        <w:t>&gt; 你的赢法：把“犹豫”消灭，把“制作动作”固化成流水线。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2）动线 v1（强制三点分离：收银/出杯/加料）</w:t>
      </w:r>
    </w:p>
    <w:p>
      <w:pPr>
        <w:pStyle w:val="Heading3"/>
      </w:pPr>
      <w:r>
        <w:t>区域与方向（最稳的布局）</w:t>
      </w:r>
    </w:p>
    <w:p>
      <w:r>
        <w:rPr>
          <w:b/>
          <w:i w:val="0"/>
        </w:rPr>
        <w:t>入口 → 菜单墙 → 点单收银(A) → 等待线 → 出杯定重(B) → 加料(C) → 交付口 → 离店</w:t>
      </w:r>
    </w:p>
    <w:p>
      <w:pPr>
        <w:pStyle w:val="Heading3"/>
      </w:pPr>
      <w:r>
        <w:t>必须做到的三件事</w:t>
      </w:r>
    </w:p>
    <w:p>
      <w:pPr>
        <w:pStyle w:val="ListNumber"/>
      </w:pPr>
      <w:r>
        <w:rPr>
          <w:b/>
          <w:i w:val="0"/>
        </w:rPr>
        <w:t>点单的人看得到推荐组合</w:t>
      </w:r>
      <w:r>
        <w:rPr>
          <w:b w:val="0"/>
          <w:i w:val="0"/>
        </w:rPr>
        <w:t>（减少犹豫）</w:t>
      </w:r>
    </w:p>
    <w:p>
      <w:pPr>
        <w:pStyle w:val="ListNumber"/>
      </w:pPr>
      <w:r>
        <w:rPr>
          <w:b/>
          <w:i w:val="0"/>
        </w:rPr>
        <w:t>等待线只朝一个方向走</w:t>
      </w:r>
      <w:r>
        <w:rPr>
          <w:b w:val="0"/>
          <w:i w:val="0"/>
        </w:rPr>
        <w:t>（避免人群回流）</w:t>
      </w:r>
    </w:p>
    <w:p>
      <w:pPr>
        <w:pStyle w:val="ListNumber"/>
      </w:pPr>
      <w:r>
        <w:rPr>
          <w:b/>
          <w:i w:val="0"/>
        </w:rPr>
        <w:t>交付口与点单口分开</w:t>
      </w:r>
      <w:r>
        <w:rPr>
          <w:b w:val="0"/>
          <w:i w:val="0"/>
        </w:rPr>
        <w:t>（不然高峰会“逆行堵死”）</w:t>
      </w:r>
    </w:p>
    <w:p>
      <w:r>
        <w:rPr>
          <w:b w:val="0"/>
          <w:i w:val="0"/>
        </w:rPr>
        <w:t>&gt; 你店再小也要做到“交付与点单不打架”。这是坪效的核心。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3）两人/三人动线（你能直接照抄）</w:t>
      </w:r>
    </w:p>
    <w:p>
      <w:pPr>
        <w:pStyle w:val="Heading2"/>
      </w:pPr>
      <w:r>
        <w:t>3.1 平时 2 人（不堵的关键：先打后加、批量处理）</w:t>
      </w:r>
    </w:p>
    <w:p>
      <w:pPr>
        <w:pStyle w:val="ListBullet"/>
      </w:pPr>
      <w:r>
        <w:rPr>
          <w:b/>
          <w:i w:val="0"/>
        </w:rPr>
        <w:t>A：收银+交付+引导</w:t>
      </w:r>
    </w:p>
    <w:p>
      <w:pPr>
        <w:pStyle w:val="ListBullet"/>
      </w:pPr>
      <w:r>
        <w:rPr>
          <w:b/>
          <w:i w:val="0"/>
        </w:rPr>
        <w:t>B：定重+加料+补货（低峰）</w:t>
      </w:r>
    </w:p>
    <w:p>
      <w:r>
        <w:rPr>
          <w:b/>
          <w:i w:val="0"/>
        </w:rPr>
        <w:t>B 的节拍规则（非常关键）</w:t>
      </w:r>
    </w:p>
    <w:p>
      <w:pPr>
        <w:pStyle w:val="ListBullet"/>
      </w:pPr>
      <w:r>
        <w:rPr>
          <w:b w:val="0"/>
          <w:i w:val="0"/>
        </w:rPr>
        <w:t xml:space="preserve">来单后：先把同一波订单 </w:t>
      </w:r>
      <w:r>
        <w:rPr>
          <w:b/>
          <w:i w:val="0"/>
        </w:rPr>
        <w:t>连续定重 3–5 杯</w:t>
      </w:r>
      <w:r>
        <w:rPr>
          <w:b w:val="0"/>
          <w:i w:val="0"/>
        </w:rPr>
        <w:t>（10秒/杯）</w:t>
      </w:r>
    </w:p>
    <w:p>
      <w:pPr>
        <w:pStyle w:val="ListBullet"/>
      </w:pPr>
      <w:r>
        <w:rPr>
          <w:b w:val="0"/>
          <w:i w:val="0"/>
        </w:rPr>
        <w:t>再逐杯加料（20–25秒/杯）</w:t>
      </w:r>
    </w:p>
    <w:p>
      <w:r>
        <w:rPr>
          <w:b w:val="0"/>
          <w:i w:val="0"/>
        </w:rPr>
        <w:t>这样比“打一杯加一杯”快很多。</w:t>
      </w:r>
    </w:p>
    <w:p>
      <w:pPr>
        <w:pStyle w:val="Heading2"/>
      </w:pPr>
      <w:r>
        <w:t>3.2 高峰 3 人（吞吐量最大化）</w:t>
      </w:r>
    </w:p>
    <w:p>
      <w:pPr>
        <w:pStyle w:val="ListBullet"/>
      </w:pPr>
      <w:r>
        <w:rPr>
          <w:b/>
          <w:i w:val="0"/>
        </w:rPr>
        <w:t>A：收银（只收银+引导）</w:t>
      </w:r>
    </w:p>
    <w:p>
      <w:pPr>
        <w:pStyle w:val="ListBullet"/>
      </w:pPr>
      <w:r>
        <w:rPr>
          <w:b/>
          <w:i w:val="0"/>
        </w:rPr>
        <w:t>B：定重（只打基底称重）</w:t>
      </w:r>
    </w:p>
    <w:p>
      <w:pPr>
        <w:pStyle w:val="ListBullet"/>
      </w:pPr>
      <w:r>
        <w:rPr>
          <w:b/>
          <w:i w:val="0"/>
        </w:rPr>
        <w:t>C：加料（只加2t+1酱+粉点睛）</w:t>
      </w:r>
    </w:p>
    <w:p>
      <w:r>
        <w:rPr>
          <w:b w:val="0"/>
          <w:i w:val="0"/>
        </w:rPr>
        <w:t>高峰模式的铁律：</w:t>
      </w:r>
    </w:p>
    <w:p>
      <w:pPr>
        <w:pStyle w:val="ListBullet"/>
      </w:pPr>
      <w:r>
        <w:rPr>
          <w:b/>
          <w:i w:val="0"/>
        </w:rPr>
        <w:t>B 永远不加料</w:t>
      </w:r>
      <w:r>
        <w:rPr>
          <w:b w:val="0"/>
          <w:i w:val="0"/>
        </w:rPr>
        <w:t>，否则节拍会崩</w:t>
      </w:r>
    </w:p>
    <w:p>
      <w:pPr>
        <w:pStyle w:val="ListBullet"/>
      </w:pPr>
      <w:r>
        <w:rPr>
          <w:b/>
          <w:i w:val="0"/>
        </w:rPr>
        <w:t>C 永远不碰收银</w:t>
      </w:r>
      <w:r>
        <w:rPr>
          <w:b w:val="0"/>
          <w:i w:val="0"/>
        </w:rPr>
        <w:t>，否则队伍会崩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4）吞吐量（你这套 SOP 的“上限”怎么估）</w:t>
      </w:r>
    </w:p>
    <w:p>
      <w:r>
        <w:rPr>
          <w:b w:val="0"/>
          <w:i w:val="0"/>
        </w:rPr>
        <w:t>我们用你已定的标准动作估算（不靠猜）：</w:t>
      </w:r>
    </w:p>
    <w:p>
      <w:pPr>
        <w:pStyle w:val="Heading3"/>
      </w:pPr>
      <w:r>
        <w:t>4.1 单杯制作时间目标（高峰三人）</w:t>
      </w:r>
    </w:p>
    <w:p>
      <w:pPr>
        <w:pStyle w:val="ListBullet"/>
      </w:pPr>
      <w:r>
        <w:rPr>
          <w:b w:val="0"/>
          <w:i w:val="0"/>
        </w:rPr>
        <w:t>定重：8–10 秒</w:t>
      </w:r>
    </w:p>
    <w:p>
      <w:pPr>
        <w:pStyle w:val="ListBullet"/>
      </w:pPr>
      <w:r>
        <w:rPr>
          <w:b w:val="0"/>
          <w:i w:val="0"/>
        </w:rPr>
        <w:t>加料：20–25 秒</w:t>
      </w:r>
    </w:p>
    <w:p>
      <w:pPr>
        <w:pStyle w:val="ListBullet"/>
      </w:pPr>
      <w:r>
        <w:rPr>
          <w:b w:val="0"/>
          <w:i w:val="0"/>
        </w:rPr>
        <w:t>交付/拿杯：5–8 秒</w:t>
      </w:r>
    </w:p>
    <w:p>
      <w:r>
        <w:rPr>
          <w:b w:val="0"/>
          <w:i w:val="0"/>
        </w:rPr>
        <w:t>&gt; 高峰整体：</w:t>
      </w:r>
      <w:r>
        <w:rPr>
          <w:b/>
          <w:i w:val="0"/>
        </w:rPr>
        <w:t>≈ 35–45 秒/杯</w:t>
      </w:r>
      <w:r>
        <w:rPr>
          <w:b w:val="0"/>
          <w:i w:val="0"/>
        </w:rPr>
        <w:t>（制作端）</w:t>
      </w:r>
    </w:p>
    <w:p>
      <w:pPr>
        <w:pStyle w:val="Heading3"/>
      </w:pPr>
      <w:r>
        <w:t>4.2 实际瓶颈通常在“点单”</w:t>
      </w:r>
    </w:p>
    <w:p>
      <w:pPr>
        <w:pStyle w:val="ListBullet"/>
      </w:pPr>
      <w:r>
        <w:rPr>
          <w:b w:val="0"/>
          <w:i w:val="0"/>
        </w:rPr>
        <w:t>只要点单 &gt; 15 秒，队伍就变长</w:t>
      </w:r>
    </w:p>
    <w:p>
      <w:r>
        <w:rPr>
          <w:b w:val="0"/>
          <w:i w:val="0"/>
        </w:rPr>
        <w:t>所以菜单必须用“3个推荐组合大按钮”把点单压到 5–10 秒。</w:t>
      </w:r>
    </w:p>
    <w:p>
      <w:pPr>
        <w:pStyle w:val="Heading3"/>
      </w:pPr>
      <w:r>
        <w:t>4.3 可用产能粗算（高峰三人）</w:t>
      </w:r>
    </w:p>
    <w:p>
      <w:pPr>
        <w:pStyle w:val="ListBullet"/>
      </w:pPr>
      <w:r>
        <w:rPr>
          <w:b w:val="0"/>
          <w:i w:val="0"/>
        </w:rPr>
        <w:t>制作端按 40 秒/杯：</w:t>
      </w:r>
    </w:p>
    <w:p>
      <w:pPr>
        <w:pStyle w:val="ListBullet"/>
      </w:pPr>
      <w:r>
        <w:rPr>
          <w:b w:val="0"/>
          <w:i w:val="0"/>
        </w:rPr>
        <w:t>60分钟 ÷ 40秒 ≈ 90 杯/小时（理论）</w:t>
      </w:r>
    </w:p>
    <w:p>
      <w:pPr>
        <w:pStyle w:val="ListBullet"/>
      </w:pPr>
      <w:r>
        <w:rPr>
          <w:b w:val="0"/>
          <w:i w:val="0"/>
        </w:rPr>
        <w:t xml:space="preserve">扣掉波动/失误/找零：按 </w:t>
      </w:r>
      <w:r>
        <w:rPr>
          <w:b/>
          <w:i w:val="0"/>
        </w:rPr>
        <w:t>60–75 杯/小时</w:t>
      </w:r>
      <w:r>
        <w:rPr>
          <w:b w:val="0"/>
          <w:i w:val="0"/>
        </w:rPr>
        <w:t xml:space="preserve"> 更现实</w:t>
      </w:r>
    </w:p>
    <w:p>
      <w:r>
        <w:rPr>
          <w:b w:val="0"/>
          <w:i w:val="0"/>
        </w:rPr>
        <w:t>&gt; 你店的坪效上限，基本就是“高峰每小时能不能稳定 60+ 杯”。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5）坪效模型（你只要会算三件事）</w:t>
      </w:r>
    </w:p>
    <w:p>
      <w:r>
        <w:rPr>
          <w:b w:val="0"/>
          <w:i w:val="0"/>
        </w:rPr>
        <w:t>坪效不是“每平米营业额”，而是：</w:t>
      </w:r>
    </w:p>
    <w:p>
      <w:r>
        <w:rPr>
          <w:b/>
          <w:i w:val="0"/>
        </w:rPr>
        <w:t>高峰小时产能 × 高峰小时数 × 平峰小时产能 × 平峰小时数</w:t>
      </w:r>
    </w:p>
    <w:p>
      <w:r>
        <w:rPr>
          <w:b w:val="0"/>
          <w:i w:val="0"/>
        </w:rPr>
        <w:t>你不需要现在算欧元，先把“杯数结构”算清楚。</w:t>
      </w:r>
    </w:p>
    <w:p>
      <w:pPr>
        <w:pStyle w:val="Heading3"/>
      </w:pPr>
      <w:r>
        <w:t>你要盯的 4 个指标（店长每天抄一遍）</w:t>
      </w:r>
    </w:p>
    <w:p>
      <w:pPr>
        <w:pStyle w:val="ListNumber"/>
      </w:pPr>
      <w:r>
        <w:rPr>
          <w:b w:val="0"/>
          <w:i w:val="0"/>
        </w:rPr>
        <w:t>高峰最大连续出杯数（每小时峰值）</w:t>
      </w:r>
    </w:p>
    <w:p>
      <w:pPr>
        <w:pStyle w:val="ListNumber"/>
      </w:pPr>
      <w:r>
        <w:rPr>
          <w:b w:val="0"/>
          <w:i w:val="0"/>
        </w:rPr>
        <w:t>平峰平均出杯数（每小时常态）</w:t>
      </w:r>
    </w:p>
    <w:p>
      <w:pPr>
        <w:pStyle w:val="ListNumber"/>
      </w:pPr>
      <w:r>
        <w:rPr>
          <w:b w:val="0"/>
          <w:i w:val="0"/>
        </w:rPr>
        <w:t>订单平均点单时间（&gt;15秒就要改菜单/话术）</w:t>
      </w:r>
    </w:p>
    <w:p>
      <w:pPr>
        <w:pStyle w:val="ListNumber"/>
      </w:pPr>
      <w:r>
        <w:rPr>
          <w:b w:val="0"/>
          <w:i w:val="0"/>
        </w:rPr>
        <w:t>返工率（&gt;2% 说明流程或原料不稳）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6）队伍体验（不降价也能提升“翻台”）</w:t>
      </w:r>
    </w:p>
    <w:p>
      <w:pPr>
        <w:pStyle w:val="Heading3"/>
      </w:pPr>
      <w:r>
        <w:t>6.1 让人排队也不烦的两个设计</w:t>
      </w:r>
    </w:p>
    <w:p>
      <w:pPr>
        <w:pStyle w:val="ListBullet"/>
      </w:pPr>
      <w:r>
        <w:rPr>
          <w:b/>
          <w:i w:val="0"/>
        </w:rPr>
        <w:t>价格与克重写清楚</w:t>
      </w:r>
      <w:r>
        <w:rPr>
          <w:b w:val="0"/>
          <w:i w:val="0"/>
        </w:rPr>
        <w:t>：S190/M250/L340（按重量出杯）</w:t>
      </w:r>
    </w:p>
    <w:p>
      <w:pPr>
        <w:pStyle w:val="ListBullet"/>
      </w:pPr>
      <w:r>
        <w:rPr>
          <w:b/>
          <w:i w:val="0"/>
        </w:rPr>
        <w:t>L 标“Best Value”但不贬低 M</w:t>
      </w:r>
      <w:r>
        <w:rPr>
          <w:b w:val="0"/>
          <w:i w:val="0"/>
        </w:rPr>
        <w:t>：M 标“Classic”</w:t>
      </w:r>
    </w:p>
    <w:p>
      <w:pPr>
        <w:pStyle w:val="Heading3"/>
      </w:pPr>
      <w:r>
        <w:t>6.2 前台话术（你要“客人自己选”，但要引导）</w:t>
      </w:r>
    </w:p>
    <w:p>
      <w:r>
        <w:rPr>
          <w:b w:val="0"/>
          <w:i w:val="0"/>
        </w:rPr>
        <w:t>A 只说一句：</w:t>
      </w:r>
    </w:p>
    <w:p>
      <w:pPr>
        <w:pStyle w:val="ListBullet"/>
      </w:pPr>
      <w:r>
        <w:rPr>
          <w:b w:val="0"/>
          <w:i w:val="0"/>
        </w:rPr>
        <w:t>“S/M/L 选哪个？</w:t>
      </w:r>
      <w:r>
        <w:rPr>
          <w:b/>
          <w:i w:val="0"/>
        </w:rPr>
        <w:t>L 最划算</w:t>
      </w:r>
      <w:r>
        <w:rPr>
          <w:b w:val="0"/>
          <w:i w:val="0"/>
        </w:rPr>
        <w:t>，M 是标准。”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7）动线常见 6 个坑（你提前避免）</w:t>
      </w:r>
    </w:p>
    <w:p>
      <w:pPr>
        <w:pStyle w:val="ListNumber"/>
      </w:pPr>
      <w:r>
        <w:rPr>
          <w:b w:val="0"/>
          <w:i w:val="0"/>
        </w:rPr>
        <w:t>交付口和点单口同一个点 → 高峰必堵</w:t>
      </w:r>
    </w:p>
    <w:p>
      <w:pPr>
        <w:pStyle w:val="ListNumber"/>
      </w:pPr>
      <w:r>
        <w:rPr>
          <w:b w:val="0"/>
          <w:i w:val="0"/>
        </w:rPr>
        <w:t>topping 台离机太远 → 来回走浪费 20% 产能</w:t>
      </w:r>
    </w:p>
    <w:p>
      <w:pPr>
        <w:pStyle w:val="ListNumber"/>
      </w:pPr>
      <w:r>
        <w:rPr>
          <w:b w:val="0"/>
          <w:i w:val="0"/>
        </w:rPr>
        <w:t>顾客站在台前选 topping → 点单变成聊天</w:t>
      </w:r>
    </w:p>
    <w:p>
      <w:pPr>
        <w:pStyle w:val="ListNumber"/>
      </w:pPr>
      <w:r>
        <w:rPr>
          <w:b w:val="0"/>
          <w:i w:val="0"/>
        </w:rPr>
        <w:t>自选太多 → 排队时长失控</w:t>
      </w:r>
    </w:p>
    <w:p>
      <w:pPr>
        <w:pStyle w:val="ListNumber"/>
      </w:pPr>
      <w:r>
        <w:rPr>
          <w:b w:val="0"/>
          <w:i w:val="0"/>
        </w:rPr>
        <w:t>台面放太多备料 → 受潮/卫生/混乱</w:t>
      </w:r>
    </w:p>
    <w:p>
      <w:pPr>
        <w:pStyle w:val="ListNumber"/>
      </w:pPr>
      <w:r>
        <w:rPr>
          <w:b w:val="0"/>
          <w:i w:val="0"/>
        </w:rPr>
        <w:t>收银员参与制作 → “前台堵单”瞬间发生</w:t>
      </w:r>
    </w:p>
    <w:p>
      <w:r>
        <w:rPr>
          <w:b w:val="0"/>
          <w:i w:val="0"/>
        </w:rPr>
        <w:t>---</w:t>
      </w:r>
    </w:p>
    <w:p>
      <w:r>
        <w:rPr>
          <w:b w:val="0"/>
          <w:i w:val="0"/>
        </w:rPr>
        <w:t>收到：</w:t>
      </w:r>
      <w:r>
        <w:rPr>
          <w:b/>
          <w:i w:val="0"/>
        </w:rPr>
        <w:t>小面积、门宽 2–2.5m、客区仅 3–4㎡、等候在店内、但风格要精致高端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这其实是最典型的“高端快餐式甜品”布局——关键在于：</w:t>
      </w:r>
      <w:r>
        <w:rPr>
          <w:b/>
          <w:i w:val="0"/>
        </w:rPr>
        <w:t>动线像快餐一样高效，视觉像精品店一样克制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下面我把 </w:t>
      </w:r>
      <w:r>
        <w:rPr>
          <w:b/>
          <w:i w:val="0"/>
        </w:rPr>
        <w:t>M13 动线与坪效</w:t>
      </w:r>
      <w:r>
        <w:rPr>
          <w:b w:val="0"/>
          <w:i w:val="0"/>
        </w:rPr>
        <w:t xml:space="preserve"> 进一步落到你这个尺寸的</w:t>
      </w:r>
      <w:r>
        <w:rPr>
          <w:b/>
          <w:i w:val="0"/>
        </w:rPr>
        <w:t>可执行布局方案 v1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M13-Layout v1｜2–2.5m 门宽小店：高端感 + 高吞吐动线</w:t>
      </w:r>
    </w:p>
    <w:p>
      <w:pPr>
        <w:pStyle w:val="Heading3"/>
      </w:pPr>
      <w:r>
        <w:t>目标</w:t>
      </w:r>
    </w:p>
    <w:p>
      <w:pPr>
        <w:pStyle w:val="ListBullet"/>
      </w:pPr>
      <w:r>
        <w:rPr>
          <w:b w:val="0"/>
          <w:i w:val="0"/>
        </w:rPr>
        <w:t>高峰不堵：店内等候也能顺畅</w:t>
      </w:r>
    </w:p>
    <w:p>
      <w:pPr>
        <w:pStyle w:val="ListBullet"/>
      </w:pPr>
      <w:r>
        <w:rPr>
          <w:b w:val="0"/>
          <w:i w:val="0"/>
        </w:rPr>
        <w:t>视觉高级：不“廉价快餐感”</w:t>
      </w:r>
    </w:p>
    <w:p>
      <w:pPr>
        <w:pStyle w:val="ListBullet"/>
      </w:pPr>
      <w:r>
        <w:rPr>
          <w:b w:val="0"/>
          <w:i w:val="0"/>
        </w:rPr>
        <w:t>两人/三人都能跑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1）核心布局原则（小店必胜三条）</w:t>
      </w:r>
    </w:p>
    <w:p>
      <w:pPr>
        <w:pStyle w:val="ListNumber"/>
      </w:pPr>
      <w:r>
        <w:rPr>
          <w:b/>
          <w:i w:val="0"/>
        </w:rPr>
        <w:t>一字型单向队列</w:t>
      </w:r>
      <w:r>
        <w:rPr>
          <w:b w:val="0"/>
          <w:i w:val="0"/>
        </w:rPr>
        <w:t>：入口进→沿一侧排队→交付从另一侧离开（哪怕只是在门口侧滑离开）</w:t>
      </w:r>
    </w:p>
    <w:p>
      <w:pPr>
        <w:pStyle w:val="ListNumber"/>
      </w:pPr>
      <w:r>
        <w:rPr>
          <w:b/>
          <w:i w:val="0"/>
        </w:rPr>
        <w:t>制作区在最深处</w:t>
      </w:r>
      <w:r>
        <w:rPr>
          <w:b w:val="0"/>
          <w:i w:val="0"/>
        </w:rPr>
        <w:t>：顾客视线看到“干净、专业、有秩序”，但不看到“凌乱备料”</w:t>
      </w:r>
    </w:p>
    <w:p>
      <w:pPr>
        <w:pStyle w:val="ListNumber"/>
      </w:pPr>
      <w:r>
        <w:rPr>
          <w:b/>
          <w:i w:val="0"/>
        </w:rPr>
        <w:t>高端感来自“留白+材质+灯光”，不是来自“更多装饰”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2）推荐平面结构（从门口往里看）</w:t>
      </w:r>
    </w:p>
    <w:p>
      <w:r>
        <w:rPr>
          <w:b w:val="0"/>
          <w:i w:val="0"/>
        </w:rPr>
        <w:t>&gt; 你门宽 2–2.5m，非常适合“</w:t>
      </w:r>
      <w:r>
        <w:rPr>
          <w:b/>
          <w:i w:val="0"/>
        </w:rPr>
        <w:t>左顾客、右制作</w:t>
      </w:r>
      <w:r>
        <w:rPr>
          <w:b w:val="0"/>
          <w:i w:val="0"/>
        </w:rPr>
        <w:t>”或反过来的一刀流。</w:t>
      </w:r>
    </w:p>
    <w:p>
      <w:pPr>
        <w:pStyle w:val="Heading2"/>
      </w:pPr>
      <w:r>
        <w:t>方案 A（推荐）：右侧制作直线 / 左侧排队等待</w:t>
      </w:r>
    </w:p>
    <w:p>
      <w:pPr>
        <w:pStyle w:val="ListBullet"/>
      </w:pPr>
      <w:r>
        <w:rPr>
          <w:b/>
          <w:i w:val="0"/>
        </w:rPr>
        <w:t>门口左侧</w:t>
      </w:r>
      <w:r>
        <w:rPr>
          <w:b w:val="0"/>
          <w:i w:val="0"/>
        </w:rPr>
        <w:t>：等候线（墙边贴地标线，不用栏杆，显高级）</w:t>
      </w:r>
    </w:p>
    <w:p>
      <w:pPr>
        <w:pStyle w:val="ListBullet"/>
      </w:pPr>
      <w:r>
        <w:rPr>
          <w:b/>
          <w:i w:val="0"/>
        </w:rPr>
        <w:t>门口右侧前1/3</w:t>
      </w:r>
      <w:r>
        <w:rPr>
          <w:b w:val="0"/>
          <w:i w:val="0"/>
        </w:rPr>
        <w:t>：收银点单 A（最靠外）</w:t>
      </w:r>
    </w:p>
    <w:p>
      <w:pPr>
        <w:pStyle w:val="ListBullet"/>
      </w:pPr>
      <w:r>
        <w:rPr>
          <w:b/>
          <w:i w:val="0"/>
        </w:rPr>
        <w:t>右侧中段</w:t>
      </w:r>
      <w:r>
        <w:rPr>
          <w:b w:val="0"/>
          <w:i w:val="0"/>
        </w:rPr>
        <w:t>：机台定重 B（看得到机器、看得到专业）</w:t>
      </w:r>
    </w:p>
    <w:p>
      <w:pPr>
        <w:pStyle w:val="ListBullet"/>
      </w:pPr>
      <w:r>
        <w:rPr>
          <w:b/>
          <w:i w:val="0"/>
        </w:rPr>
        <w:t>右侧最里</w:t>
      </w:r>
      <w:r>
        <w:rPr>
          <w:b w:val="0"/>
          <w:i w:val="0"/>
        </w:rPr>
        <w:t>：加料 C（半遮挡，避免顾客盯着选料拖慢）</w:t>
      </w:r>
    </w:p>
    <w:p>
      <w:pPr>
        <w:pStyle w:val="ListBullet"/>
      </w:pPr>
      <w:r>
        <w:rPr>
          <w:b/>
          <w:i w:val="0"/>
        </w:rPr>
        <w:t>交付口</w:t>
      </w:r>
      <w:r>
        <w:rPr>
          <w:b w:val="0"/>
          <w:i w:val="0"/>
        </w:rPr>
        <w:t>：靠近门口但与收银错位（“一进一出”错开 50–80cm 就能救命）</w:t>
      </w:r>
    </w:p>
    <w:p>
      <w:r>
        <w:rPr>
          <w:b/>
          <w:i w:val="0"/>
        </w:rPr>
        <w:t>为什么适合你：</w:t>
      </w:r>
    </w:p>
    <w:p>
      <w:pPr>
        <w:pStyle w:val="ListBullet"/>
      </w:pPr>
      <w:r>
        <w:rPr>
          <w:b w:val="0"/>
          <w:i w:val="0"/>
        </w:rPr>
        <w:t>顾客一眼看到：菜单+机器+干净台面 = 高端</w:t>
      </w:r>
    </w:p>
    <w:p>
      <w:pPr>
        <w:pStyle w:val="ListBullet"/>
      </w:pPr>
      <w:r>
        <w:rPr>
          <w:b w:val="0"/>
          <w:i w:val="0"/>
        </w:rPr>
        <w:t>topping 区不暴露太多，避免“像自助快餐台”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3）小店“高端感”的关键：把 topping 做成“展示”，不是“堆货”</w:t>
      </w:r>
    </w:p>
    <w:p>
      <w:r>
        <w:rPr>
          <w:b w:val="0"/>
          <w:i w:val="0"/>
        </w:rPr>
        <w:t>你要的高端感，不是把料摆满，而是像精品店：</w:t>
      </w:r>
    </w:p>
    <w:p>
      <w:pPr>
        <w:pStyle w:val="Heading3"/>
      </w:pPr>
      <w:r>
        <w:t>3.1 台面上只露出 6 个“视觉漂亮”的项</w:t>
      </w:r>
    </w:p>
    <w:p>
      <w:pPr>
        <w:pStyle w:val="ListBullet"/>
      </w:pPr>
      <w:r>
        <w:rPr>
          <w:b w:val="0"/>
          <w:i w:val="0"/>
        </w:rPr>
        <w:t>2 个脆（曲奇/华夫）</w:t>
      </w:r>
    </w:p>
    <w:p>
      <w:pPr>
        <w:pStyle w:val="ListBullet"/>
      </w:pPr>
      <w:r>
        <w:rPr>
          <w:b w:val="0"/>
          <w:i w:val="0"/>
        </w:rPr>
        <w:t>1 个软（麻薯）</w:t>
      </w:r>
    </w:p>
    <w:p>
      <w:pPr>
        <w:pStyle w:val="ListBullet"/>
      </w:pPr>
      <w:r>
        <w:rPr>
          <w:b w:val="0"/>
          <w:i w:val="0"/>
        </w:rPr>
        <w:t>1 个果（草莓或香蕉，按份小盆，少量展示）</w:t>
      </w:r>
    </w:p>
    <w:p>
      <w:pPr>
        <w:pStyle w:val="ListBullet"/>
      </w:pPr>
      <w:r>
        <w:rPr>
          <w:b w:val="0"/>
          <w:i w:val="0"/>
        </w:rPr>
        <w:t>2 个酱（巧克力、白巧/炼乳）</w:t>
      </w:r>
    </w:p>
    <w:p>
      <w:r>
        <w:rPr>
          <w:b w:val="0"/>
          <w:i w:val="0"/>
        </w:rPr>
        <w:t>&gt; 其他 topping 放在下方冷藏/抽屉，需要时拉出补。</w:t>
      </w:r>
    </w:p>
    <w:p>
      <w:r>
        <w:rPr>
          <w:b w:val="0"/>
          <w:i w:val="0"/>
        </w:rPr>
        <w:t>&gt; 这样看起来“克制、干净、昂贵”。</w:t>
      </w:r>
    </w:p>
    <w:p>
      <w:pPr>
        <w:pStyle w:val="Heading3"/>
      </w:pPr>
      <w:r>
        <w:t>3.2 备料盆的器皿也决定质感</w:t>
      </w:r>
    </w:p>
    <w:p>
      <w:pPr>
        <w:pStyle w:val="ListBullet"/>
      </w:pPr>
      <w:r>
        <w:rPr>
          <w:b w:val="0"/>
          <w:i w:val="0"/>
        </w:rPr>
        <w:t>用统一尺寸的金属盆/陶瓷盆 + 统一夹具</w:t>
      </w:r>
    </w:p>
    <w:p>
      <w:pPr>
        <w:pStyle w:val="ListBullet"/>
      </w:pPr>
      <w:r>
        <w:rPr>
          <w:b w:val="0"/>
          <w:i w:val="0"/>
        </w:rPr>
        <w:t>禁止：五颜六色塑料盒、大小不一的超市盒（瞬间廉价）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4）队伍与空间（客区只有 3–4㎡怎么办）</w:t>
      </w:r>
    </w:p>
    <w:p>
      <w:pPr>
        <w:pStyle w:val="Heading3"/>
      </w:pPr>
      <w:r>
        <w:t>4.1 你需要的是“站位”，不是座位</w:t>
      </w:r>
    </w:p>
    <w:p>
      <w:pPr>
        <w:pStyle w:val="ListBullet"/>
      </w:pPr>
      <w:r>
        <w:rPr>
          <w:b w:val="0"/>
          <w:i w:val="0"/>
        </w:rPr>
        <w:t xml:space="preserve">3–4㎡客区建议只做 </w:t>
      </w:r>
      <w:r>
        <w:rPr>
          <w:b/>
          <w:i w:val="0"/>
        </w:rPr>
        <w:t>2–3 个站立位</w:t>
      </w:r>
      <w:r>
        <w:rPr>
          <w:b w:val="0"/>
          <w:i w:val="0"/>
        </w:rPr>
        <w:t>（高吧台/窄靠墙台）</w:t>
      </w:r>
    </w:p>
    <w:p>
      <w:pPr>
        <w:pStyle w:val="ListBullet"/>
      </w:pPr>
      <w:r>
        <w:rPr>
          <w:b w:val="0"/>
          <w:i w:val="0"/>
        </w:rPr>
        <w:t>不做大桌椅：占空间、影响队列、增加“像餐厅”的杂乱</w:t>
      </w:r>
    </w:p>
    <w:p>
      <w:pPr>
        <w:pStyle w:val="Heading3"/>
      </w:pPr>
      <w:r>
        <w:t>4.2 店内等候不拥挤的技巧（很重要）</w:t>
      </w:r>
    </w:p>
    <w:p>
      <w:pPr>
        <w:pStyle w:val="ListBullet"/>
      </w:pPr>
      <w:r>
        <w:rPr>
          <w:b w:val="0"/>
          <w:i w:val="0"/>
        </w:rPr>
        <w:t xml:space="preserve">地面做 </w:t>
      </w:r>
      <w:r>
        <w:rPr>
          <w:b/>
          <w:i w:val="0"/>
        </w:rPr>
        <w:t>3 个站位点</w:t>
      </w:r>
      <w:r>
        <w:rPr>
          <w:b w:val="0"/>
          <w:i w:val="0"/>
        </w:rPr>
        <w:t>（像机场登机那种）</w:t>
      </w:r>
    </w:p>
    <w:p>
      <w:pPr>
        <w:pStyle w:val="ListBullet"/>
      </w:pPr>
      <w:r>
        <w:rPr>
          <w:b w:val="0"/>
          <w:i w:val="0"/>
        </w:rPr>
        <w:t>墙上菜单必须“</w:t>
      </w:r>
      <w:r>
        <w:rPr>
          <w:b/>
          <w:i w:val="0"/>
        </w:rPr>
        <w:t>3 个推荐大按钮</w:t>
      </w:r>
      <w:r>
        <w:rPr>
          <w:b w:val="0"/>
          <w:i w:val="0"/>
        </w:rPr>
        <w:t>”减少犹豫</w:t>
      </w:r>
    </w:p>
    <w:p>
      <w:pPr>
        <w:pStyle w:val="ListBullet"/>
      </w:pPr>
      <w:r>
        <w:rPr>
          <w:b w:val="0"/>
          <w:i w:val="0"/>
        </w:rPr>
        <w:t>点单处旁边放一句话：</w:t>
      </w:r>
    </w:p>
    <w:p>
      <w:pPr>
        <w:pStyle w:val="ListBullet"/>
      </w:pPr>
      <w:r>
        <w:rPr>
          <w:b w:val="0"/>
          <w:i w:val="0"/>
        </w:rPr>
        <w:t>“Cada vaso incluye 2 toppings + 1 salsa.”（每杯包含2t+1酱）</w:t>
      </w:r>
    </w:p>
    <w:p>
      <w:pPr>
        <w:pStyle w:val="ListBullet"/>
      </w:pPr>
      <w:r>
        <w:rPr>
          <w:b w:val="0"/>
          <w:i w:val="0"/>
        </w:rPr>
        <w:t>“Tamaño L: mejor calidad-precio.”（L最划算）</w:t>
      </w:r>
    </w:p>
    <w:p>
      <w:r>
        <w:rPr>
          <w:b w:val="0"/>
          <w:i w:val="0"/>
        </w:rPr>
        <w:t>让人排队时就决定好了。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5）两人/三人工作位在小店怎么摆（不碰撞）</w:t>
      </w:r>
    </w:p>
    <w:p>
      <w:pPr>
        <w:pStyle w:val="Heading2"/>
      </w:pPr>
      <w:r>
        <w:t>平时 2 人</w:t>
      </w:r>
    </w:p>
    <w:p>
      <w:pPr>
        <w:pStyle w:val="ListBullet"/>
      </w:pPr>
      <w:r>
        <w:rPr>
          <w:b w:val="0"/>
          <w:i w:val="0"/>
        </w:rPr>
        <w:t>A：站收银位（靠外）</w:t>
      </w:r>
    </w:p>
    <w:p>
      <w:pPr>
        <w:pStyle w:val="ListBullet"/>
      </w:pPr>
      <w:r>
        <w:rPr>
          <w:b w:val="0"/>
          <w:i w:val="0"/>
        </w:rPr>
        <w:t>B：站机台与加料之间（靠内，一步到位）</w:t>
      </w:r>
    </w:p>
    <w:p>
      <w:pPr>
        <w:pStyle w:val="Heading2"/>
      </w:pPr>
      <w:r>
        <w:t>高峰 3 人（关键：站位固定）</w:t>
      </w:r>
    </w:p>
    <w:p>
      <w:pPr>
        <w:pStyle w:val="ListBullet"/>
      </w:pPr>
      <w:r>
        <w:rPr>
          <w:b w:val="0"/>
          <w:i w:val="0"/>
        </w:rPr>
        <w:t>A：收银位不动</w:t>
      </w:r>
    </w:p>
    <w:p>
      <w:pPr>
        <w:pStyle w:val="ListBullet"/>
      </w:pPr>
      <w:r>
        <w:rPr>
          <w:b w:val="0"/>
          <w:i w:val="0"/>
        </w:rPr>
        <w:t>B：机台位不动</w:t>
      </w:r>
    </w:p>
    <w:p>
      <w:pPr>
        <w:pStyle w:val="ListBullet"/>
      </w:pPr>
      <w:r>
        <w:rPr>
          <w:b w:val="0"/>
          <w:i w:val="0"/>
        </w:rPr>
        <w:t>C：加料位不动</w:t>
      </w:r>
    </w:p>
    <w:p>
      <w:r>
        <w:rPr>
          <w:b w:val="0"/>
          <w:i w:val="0"/>
        </w:rPr>
        <w:t>&gt; 小店高峰最怕互相穿插走动，所以“站位固定”比“谁会什么”更重要。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6）“高端但走量”的视觉三件套（立刻提升质感）</w:t>
      </w:r>
    </w:p>
    <w:p>
      <w:pPr>
        <w:pStyle w:val="ListNumber"/>
      </w:pPr>
      <w:r>
        <w:rPr>
          <w:b/>
          <w:i w:val="0"/>
        </w:rPr>
        <w:t>灯光</w:t>
      </w:r>
      <w:r>
        <w:rPr>
          <w:b w:val="0"/>
          <w:i w:val="0"/>
        </w:rPr>
        <w:t>：3000–3500K 暖白、打在产品与墙面，不打在地面</w:t>
      </w:r>
    </w:p>
    <w:p>
      <w:pPr>
        <w:pStyle w:val="ListNumber"/>
      </w:pPr>
      <w:r>
        <w:rPr>
          <w:b/>
          <w:i w:val="0"/>
        </w:rPr>
        <w:t>材质</w:t>
      </w:r>
      <w:r>
        <w:rPr>
          <w:b w:val="0"/>
          <w:i w:val="0"/>
        </w:rPr>
        <w:t>：一块高质感台面（石英石/微水泥/木纹都行）+ 金属细节</w:t>
      </w:r>
    </w:p>
    <w:p>
      <w:pPr>
        <w:pStyle w:val="ListNumber"/>
      </w:pPr>
      <w:r>
        <w:rPr>
          <w:b/>
          <w:i w:val="0"/>
        </w:rPr>
        <w:t>色彩克制</w:t>
      </w:r>
      <w:r>
        <w:rPr>
          <w:b w:val="0"/>
          <w:i w:val="0"/>
        </w:rPr>
        <w:t>：白/米/黑/深绿（抹茶关联）为主，禁止过多彩色字</w:t>
      </w:r>
    </w:p>
    <w:p>
      <w:r>
        <w:rPr>
          <w:b w:val="0"/>
          <w:i w:val="0"/>
        </w:rPr>
        <w:t>&gt; 你要的是“精品甜品吧”，不是“快餐店”。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本课结论（给你一句“设计总控线”）</w:t>
      </w:r>
    </w:p>
    <w:p>
      <w:pPr>
        <w:pStyle w:val="ListBullet"/>
      </w:pPr>
      <w:r>
        <w:rPr>
          <w:b/>
          <w:i w:val="0"/>
        </w:rPr>
        <w:t>动线：快餐级效率（单向排队 + 三工位）</w:t>
      </w:r>
    </w:p>
    <w:p>
      <w:pPr>
        <w:pStyle w:val="ListBullet"/>
      </w:pPr>
      <w:r>
        <w:rPr>
          <w:b/>
          <w:i w:val="0"/>
        </w:rPr>
        <w:t>视觉：精品店级克制（少展示、统一器皿、干净留白）</w:t>
      </w:r>
    </w:p>
    <w:p>
      <w:r>
        <w:rPr>
          <w:b w:val="0"/>
          <w:i w:val="0"/>
        </w:rPr>
        <w:t>---</w:t>
      </w:r>
    </w:p>
    <w:p>
      <w:r>
        <w:rPr>
          <w:b w:val="0"/>
          <w:i w:val="0"/>
        </w:rPr>
        <w:t xml:space="preserve">收到：你要的是 </w:t>
      </w:r>
      <w:r>
        <w:rPr>
          <w:b/>
          <w:i w:val="0"/>
        </w:rPr>
        <w:t>“潮流感（更活泼、更社交）+ 外观高端（拿在手上有面）+ 价格吃得起（走量）”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这就是典型的 </w:t>
      </w:r>
      <w:r>
        <w:rPr>
          <w:b/>
          <w:i w:val="0"/>
        </w:rPr>
        <w:t>Affordable Premium（可负担的高级）</w:t>
      </w:r>
      <w:r>
        <w:rPr>
          <w:b w:val="0"/>
          <w:i w:val="0"/>
        </w:rPr>
        <w:t xml:space="preserve"> 路线。</w:t>
      </w:r>
    </w:p>
    <w:p>
      <w:r>
        <w:rPr>
          <w:b w:val="0"/>
          <w:i w:val="0"/>
        </w:rPr>
        <w:t xml:space="preserve">下面进入 </w:t>
      </w:r>
      <w:r>
        <w:rPr>
          <w:b/>
          <w:i w:val="0"/>
        </w:rPr>
        <w:t>M14｜稳定复购运营（不爆红也能稳）</w:t>
      </w:r>
      <w:r>
        <w:rPr>
          <w:b w:val="0"/>
          <w:i w:val="0"/>
        </w:rPr>
        <w:t>，我给你一套小店可执行的 v1 方案。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M14｜稳定复购运营 v1（潮流外观 + 高端质感 + 走量复购）</w:t>
      </w:r>
    </w:p>
    <w:p>
      <w:pPr>
        <w:pStyle w:val="Heading3"/>
      </w:pPr>
      <w:r>
        <w:t>你的复购目标（最现实也最关键）</w:t>
      </w:r>
    </w:p>
    <w:p>
      <w:pPr>
        <w:pStyle w:val="ListBullet"/>
      </w:pPr>
      <w:r>
        <w:rPr>
          <w:b w:val="0"/>
          <w:i w:val="0"/>
        </w:rPr>
        <w:t>让顾客形成：</w:t>
      </w:r>
      <w:r>
        <w:rPr>
          <w:b/>
          <w:i w:val="0"/>
        </w:rPr>
        <w:t>“每周 1 次”</w:t>
      </w:r>
      <w:r>
        <w:rPr>
          <w:b w:val="0"/>
          <w:i w:val="0"/>
        </w:rPr>
        <w:t xml:space="preserve"> 的习惯</w:t>
      </w:r>
    </w:p>
    <w:p>
      <w:pPr>
        <w:pStyle w:val="ListBullet"/>
      </w:pPr>
      <w:r>
        <w:rPr>
          <w:b w:val="0"/>
          <w:i w:val="0"/>
        </w:rPr>
        <w:t>不是让他一次买很多，而是让他“下次还来、带朋友来”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1）复购的底层结构：3+2+1（小店最稳）</w:t>
      </w:r>
    </w:p>
    <w:p>
      <w:pPr>
        <w:pStyle w:val="Heading3"/>
      </w:pPr>
      <w:r>
        <w:t>3 个常驻招牌（永远好买、永远稳定）</w:t>
      </w:r>
    </w:p>
    <w:p>
      <w:pPr>
        <w:pStyle w:val="ListNumber"/>
      </w:pPr>
      <w:r>
        <w:rPr>
          <w:b/>
          <w:i w:val="0"/>
        </w:rPr>
        <w:t>旋风·招牌</w:t>
      </w:r>
      <w:r>
        <w:rPr>
          <w:b w:val="0"/>
          <w:i w:val="0"/>
        </w:rPr>
        <w:t>（主推走量）</w:t>
      </w:r>
    </w:p>
    <w:p>
      <w:pPr>
        <w:pStyle w:val="ListNumber"/>
      </w:pPr>
      <w:r>
        <w:rPr>
          <w:b/>
          <w:i w:val="0"/>
        </w:rPr>
        <w:t>抹茶·和风（甜抹茶不苦）</w:t>
      </w:r>
      <w:r>
        <w:rPr>
          <w:b w:val="0"/>
          <w:i w:val="0"/>
        </w:rPr>
        <w:t>（东方辨识度）</w:t>
      </w:r>
    </w:p>
    <w:p>
      <w:pPr>
        <w:pStyle w:val="ListNumber"/>
      </w:pPr>
      <w:r>
        <w:rPr>
          <w:b/>
          <w:i w:val="0"/>
        </w:rPr>
        <w:t>巧克力·香蕉船</w:t>
      </w:r>
      <w:r>
        <w:rPr>
          <w:b w:val="0"/>
          <w:i w:val="0"/>
        </w:rPr>
        <w:t>（西班牙大众口味）</w:t>
      </w:r>
    </w:p>
    <w:p>
      <w:pPr>
        <w:pStyle w:val="Heading3"/>
      </w:pPr>
      <w:r>
        <w:t>2 个“季度限定”（只换 topping/酱，不动基底体系）</w:t>
      </w:r>
    </w:p>
    <w:p>
      <w:pPr>
        <w:pStyle w:val="ListBullet"/>
      </w:pPr>
      <w:r>
        <w:rPr>
          <w:b w:val="0"/>
          <w:i w:val="0"/>
        </w:rPr>
        <w:t>你每季只换 2 个 SKU，保持供应链稳定</w:t>
      </w:r>
    </w:p>
    <w:p>
      <w:pPr>
        <w:pStyle w:val="ListBullet"/>
      </w:pPr>
      <w:r>
        <w:rPr>
          <w:b w:val="0"/>
          <w:i w:val="0"/>
        </w:rPr>
        <w:t>举例：</w:t>
      </w:r>
    </w:p>
    <w:p>
      <w:pPr>
        <w:pStyle w:val="ListBullet"/>
      </w:pPr>
      <w:r>
        <w:rPr>
          <w:b w:val="0"/>
          <w:i w:val="0"/>
        </w:rPr>
        <w:t>春夏：莓果系（草莓+白巧）/ 清爽谷物系</w:t>
      </w:r>
    </w:p>
    <w:p>
      <w:pPr>
        <w:pStyle w:val="ListBullet"/>
      </w:pPr>
      <w:r>
        <w:rPr>
          <w:b w:val="0"/>
          <w:i w:val="0"/>
        </w:rPr>
        <w:t>秋冬：焦糖坚果系 / 可可脆片系</w:t>
      </w:r>
    </w:p>
    <w:p>
      <w:pPr>
        <w:pStyle w:val="Heading3"/>
      </w:pPr>
      <w:r>
        <w:t>1 个轻量会员机制（让他“下周再来”）</w:t>
      </w:r>
    </w:p>
    <w:p>
      <w:pPr>
        <w:pStyle w:val="ListBullet"/>
      </w:pPr>
      <w:r>
        <w:rPr>
          <w:b w:val="0"/>
          <w:i w:val="0"/>
        </w:rPr>
        <w:t>不搞复杂积分、不搞 App</w:t>
      </w:r>
    </w:p>
    <w:p>
      <w:pPr>
        <w:pStyle w:val="ListBullet"/>
      </w:pPr>
      <w:r>
        <w:rPr>
          <w:b w:val="0"/>
          <w:i w:val="0"/>
        </w:rPr>
        <w:t xml:space="preserve">做 </w:t>
      </w:r>
      <w:r>
        <w:rPr>
          <w:b/>
          <w:i w:val="0"/>
        </w:rPr>
        <w:t>“Stamp Card（集章）”</w:t>
      </w:r>
      <w:r>
        <w:rPr>
          <w:b w:val="0"/>
          <w:i w:val="0"/>
        </w:rPr>
        <w:t xml:space="preserve"> 或 </w:t>
      </w:r>
      <w:r>
        <w:rPr>
          <w:b/>
          <w:i w:val="0"/>
        </w:rPr>
        <w:t>二维码小程序</w:t>
      </w:r>
      <w:r>
        <w:rPr>
          <w:b w:val="0"/>
          <w:i w:val="0"/>
        </w:rPr>
        <w:t>（以后你有系统再升级）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2）你这种小店，最适合的复购机制：3 种里选 1（我推荐第 1 个）</w:t>
      </w:r>
    </w:p>
    <w:p>
      <w:pPr>
        <w:pStyle w:val="Heading2"/>
      </w:pPr>
      <w:r>
        <w:t>方案 1（最推荐）：**第 2 杯加料福利（不降价）**</w:t>
      </w:r>
    </w:p>
    <w:p>
      <w:pPr>
        <w:pStyle w:val="ListBullet"/>
      </w:pPr>
      <w:r>
        <w:rPr>
          <w:b w:val="0"/>
          <w:i w:val="0"/>
        </w:rPr>
        <w:t>顾客下次来：</w:t>
      </w:r>
      <w:r>
        <w:rPr>
          <w:b/>
          <w:i w:val="0"/>
        </w:rPr>
        <w:t>免费加 1 份粉点睛</w:t>
      </w:r>
      <w:r>
        <w:rPr>
          <w:b w:val="0"/>
          <w:i w:val="0"/>
        </w:rPr>
        <w:t xml:space="preserve"> 或 </w:t>
      </w:r>
      <w:r>
        <w:rPr>
          <w:b/>
          <w:i w:val="0"/>
        </w:rPr>
        <w:t>酱升级双线</w:t>
      </w:r>
    </w:p>
    <w:p>
      <w:pPr>
        <w:pStyle w:val="ListBullet"/>
      </w:pPr>
      <w:r>
        <w:rPr>
          <w:b w:val="0"/>
          <w:i w:val="0"/>
        </w:rPr>
        <w:t>你成本极低，但“感觉赚到”非常强</w:t>
      </w:r>
    </w:p>
    <w:p>
      <w:pPr>
        <w:pStyle w:val="ListBullet"/>
      </w:pPr>
      <w:r>
        <w:rPr>
          <w:b w:val="0"/>
          <w:i w:val="0"/>
        </w:rPr>
        <w:t>也不破坏你“同价更值”的价格体系</w:t>
      </w:r>
    </w:p>
    <w:p>
      <w:pPr>
        <w:pStyle w:val="Heading2"/>
      </w:pPr>
      <w:r>
        <w:t>方案 2：**集章 8 次送 S 杯（或送 topping）**</w:t>
      </w:r>
    </w:p>
    <w:p>
      <w:pPr>
        <w:pStyle w:val="ListBullet"/>
      </w:pPr>
      <w:r>
        <w:rPr>
          <w:b w:val="0"/>
          <w:i w:val="0"/>
        </w:rPr>
        <w:t>送 S 杯比送 M/L 更可控</w:t>
      </w:r>
    </w:p>
    <w:p>
      <w:pPr>
        <w:pStyle w:val="ListBullet"/>
      </w:pPr>
      <w:r>
        <w:rPr>
          <w:b w:val="0"/>
          <w:i w:val="0"/>
        </w:rPr>
        <w:t>或送 “加 1 topping”更省成本</w:t>
      </w:r>
    </w:p>
    <w:p>
      <w:pPr>
        <w:pStyle w:val="Heading2"/>
      </w:pPr>
      <w:r>
        <w:t>方案 3：工作日时段福利（填平淡时）</w:t>
      </w:r>
    </w:p>
    <w:p>
      <w:pPr>
        <w:pStyle w:val="ListBullet"/>
      </w:pPr>
      <w:r>
        <w:rPr>
          <w:b w:val="0"/>
          <w:i w:val="0"/>
        </w:rPr>
        <w:t>周一到周四某时段：</w:t>
      </w:r>
      <w:r>
        <w:rPr>
          <w:b/>
          <w:i w:val="0"/>
        </w:rPr>
        <w:t>加量基底 +30g</w:t>
      </w:r>
      <w:r>
        <w:rPr>
          <w:b w:val="0"/>
          <w:i w:val="0"/>
        </w:rPr>
        <w:t xml:space="preserve"> 或 </w:t>
      </w:r>
      <w:r>
        <w:rPr>
          <w:b/>
          <w:i w:val="0"/>
        </w:rPr>
        <w:t>免费粉点睛</w:t>
      </w:r>
    </w:p>
    <w:p>
      <w:pPr>
        <w:pStyle w:val="ListBullet"/>
      </w:pPr>
      <w:r>
        <w:rPr>
          <w:b w:val="0"/>
          <w:i w:val="0"/>
        </w:rPr>
        <w:t>不直接降价（保住品牌感）</w:t>
      </w:r>
    </w:p>
    <w:p>
      <w:r>
        <w:rPr>
          <w:b w:val="0"/>
          <w:i w:val="0"/>
        </w:rPr>
        <w:t>&gt; 你说的“西班牙人不有钱”，最怕你直接卷价格。</w:t>
      </w:r>
    </w:p>
    <w:p>
      <w:r>
        <w:rPr>
          <w:b w:val="0"/>
          <w:i w:val="0"/>
        </w:rPr>
        <w:t>&gt; 用“低成本但强感知”的福利，才是长期可持续。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3）“拿在手上倍儿有面”的三件事（社交传播的硬件）</w:t>
      </w:r>
    </w:p>
    <w:p>
      <w:pPr>
        <w:pStyle w:val="Heading3"/>
      </w:pPr>
      <w:r>
        <w:t>3.1 杯子与盖子：必须“看起来贵”</w:t>
      </w:r>
    </w:p>
    <w:p>
      <w:pPr>
        <w:pStyle w:val="ListBullet"/>
      </w:pPr>
      <w:r>
        <w:rPr>
          <w:b w:val="0"/>
          <w:i w:val="0"/>
        </w:rPr>
        <w:t>杯子材质硬、颜色克制（白/米/黑）</w:t>
      </w:r>
    </w:p>
    <w:p>
      <w:pPr>
        <w:pStyle w:val="ListBullet"/>
      </w:pPr>
      <w:r>
        <w:rPr>
          <w:b w:val="0"/>
          <w:i w:val="0"/>
        </w:rPr>
        <w:t>盖子最好有质感（透明硬盖或统一高端风格纸盖）</w:t>
      </w:r>
    </w:p>
    <w:p>
      <w:pPr>
        <w:pStyle w:val="ListBullet"/>
      </w:pPr>
      <w:r>
        <w:rPr>
          <w:b w:val="0"/>
          <w:i w:val="0"/>
        </w:rPr>
        <w:t>杯身印一句核心卖点：</w:t>
      </w:r>
    </w:p>
    <w:p>
      <w:pPr>
        <w:pStyle w:val="ListBullet"/>
      </w:pPr>
      <w:r>
        <w:rPr>
          <w:b/>
          <w:i w:val="0"/>
        </w:rPr>
        <w:t>Servido por peso</w:t>
      </w:r>
      <w:r>
        <w:rPr>
          <w:b w:val="0"/>
          <w:i w:val="0"/>
        </w:rPr>
        <w:t>（按重量出杯）</w:t>
      </w:r>
    </w:p>
    <w:p>
      <w:pPr>
        <w:pStyle w:val="ListBullet"/>
      </w:pPr>
      <w:r>
        <w:rPr>
          <w:b/>
          <w:i w:val="0"/>
        </w:rPr>
        <w:t>Incluye 2 toppings + 1 salsa</w:t>
      </w:r>
      <w:r>
        <w:rPr>
          <w:b w:val="0"/>
          <w:i w:val="0"/>
        </w:rPr>
        <w:t>（包含2t+1酱）</w:t>
      </w:r>
    </w:p>
    <w:p>
      <w:pPr>
        <w:pStyle w:val="Heading3"/>
      </w:pPr>
      <w:r>
        <w:t>3.2 出品外观：一眼识别</w:t>
      </w:r>
    </w:p>
    <w:p>
      <w:pPr>
        <w:pStyle w:val="ListBullet"/>
      </w:pPr>
      <w:r>
        <w:rPr>
          <w:b w:val="0"/>
          <w:i w:val="0"/>
        </w:rPr>
        <w:t>旋风必须“纹理清晰”</w:t>
      </w:r>
    </w:p>
    <w:p>
      <w:pPr>
        <w:pStyle w:val="ListBullet"/>
      </w:pPr>
      <w:r>
        <w:rPr>
          <w:b w:val="0"/>
          <w:i w:val="0"/>
        </w:rPr>
        <w:t>酱线必须“漂亮”</w:t>
      </w:r>
    </w:p>
    <w:p>
      <w:pPr>
        <w:pStyle w:val="ListBullet"/>
      </w:pPr>
      <w:r>
        <w:rPr>
          <w:b w:val="0"/>
          <w:i w:val="0"/>
        </w:rPr>
        <w:t>粉点睛必须“干净”（不乱撒）</w:t>
      </w:r>
    </w:p>
    <w:p>
      <w:pPr>
        <w:pStyle w:val="Heading3"/>
      </w:pPr>
      <w:r>
        <w:t>3.3 拍照点：门店要一个固定“出片位”</w:t>
      </w:r>
    </w:p>
    <w:p>
      <w:pPr>
        <w:pStyle w:val="ListBullet"/>
      </w:pPr>
      <w:r>
        <w:rPr>
          <w:b w:val="0"/>
          <w:i w:val="0"/>
        </w:rPr>
        <w:t>不是让人坐，而是一个小背景墙+灯光角度</w:t>
      </w:r>
    </w:p>
    <w:p>
      <w:pPr>
        <w:pStyle w:val="ListBullet"/>
      </w:pPr>
      <w:r>
        <w:rPr>
          <w:b w:val="0"/>
          <w:i w:val="0"/>
        </w:rPr>
        <w:t>你店小，这个“出片位”比座位更值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4）不爆红也能稳：你要的“每周节奏”</w:t>
      </w:r>
    </w:p>
    <w:p>
      <w:pPr>
        <w:pStyle w:val="Heading3"/>
      </w:pPr>
      <w:r>
        <w:t>Week节奏（可长期执行）</w:t>
      </w:r>
    </w:p>
    <w:p>
      <w:pPr>
        <w:pStyle w:val="ListBullet"/>
      </w:pPr>
      <w:r>
        <w:rPr>
          <w:b/>
          <w:i w:val="0"/>
        </w:rPr>
        <w:t>周一/周二</w:t>
      </w:r>
      <w:r>
        <w:rPr>
          <w:b w:val="0"/>
          <w:i w:val="0"/>
        </w:rPr>
        <w:t>：轻福利（粉点睛/双线酱）填平淡</w:t>
      </w:r>
    </w:p>
    <w:p>
      <w:pPr>
        <w:pStyle w:val="ListBullet"/>
      </w:pPr>
      <w:r>
        <w:rPr>
          <w:b/>
          <w:i w:val="0"/>
        </w:rPr>
        <w:t>周三/周四</w:t>
      </w:r>
      <w:r>
        <w:rPr>
          <w:b w:val="0"/>
          <w:i w:val="0"/>
        </w:rPr>
        <w:t>：推“本周限定组合”（只换 topping 组合）</w:t>
      </w:r>
    </w:p>
    <w:p>
      <w:pPr>
        <w:pStyle w:val="ListBullet"/>
      </w:pPr>
      <w:r>
        <w:rPr>
          <w:b/>
          <w:i w:val="0"/>
        </w:rPr>
        <w:t>周五–周日</w:t>
      </w:r>
      <w:r>
        <w:rPr>
          <w:b w:val="0"/>
          <w:i w:val="0"/>
        </w:rPr>
        <w:t>：只推 3 招牌 + L Best Value（减少犹豫，提高吞吐）</w:t>
      </w:r>
    </w:p>
    <w:p>
      <w:r>
        <w:rPr>
          <w:b w:val="0"/>
          <w:i w:val="0"/>
        </w:rPr>
        <w:t>&gt; 小店最怕周末人多还在纠结菜单。周末你越“收敛”，越赚钱。</w:t>
      </w:r>
    </w:p>
    <w:p>
      <w:r>
        <w:rPr>
          <w:b w:val="0"/>
          <w:i w:val="0"/>
        </w:rPr>
        <w:t>---</w:t>
      </w:r>
    </w:p>
    <w:p>
      <w:pPr>
        <w:pStyle w:val="Heading1"/>
      </w:pPr>
      <w:r>
        <w:t>5）口碑护城河：你这类店必须抓 2 个“承诺”</w:t>
      </w:r>
    </w:p>
    <w:p>
      <w:pPr>
        <w:pStyle w:val="ListNumber"/>
      </w:pPr>
      <w:r>
        <w:rPr>
          <w:b/>
          <w:i w:val="0"/>
        </w:rPr>
        <w:t>按重量出杯（真多）</w:t>
      </w:r>
      <w:r>
        <w:rPr>
          <w:b w:val="0"/>
          <w:i w:val="0"/>
        </w:rPr>
        <w:t>：S190/M250/L340 写出来</w:t>
      </w:r>
    </w:p>
    <w:p>
      <w:pPr>
        <w:pStyle w:val="ListNumber"/>
      </w:pPr>
      <w:r>
        <w:rPr>
          <w:b/>
          <w:i w:val="0"/>
        </w:rPr>
        <w:t>包含 2t+1酱（真值）</w:t>
      </w:r>
      <w:r>
        <w:rPr>
          <w:b w:val="0"/>
          <w:i w:val="0"/>
        </w:rPr>
        <w:t>：不需要解释，直接写</w:t>
      </w:r>
    </w:p>
    <w:p>
      <w:r>
        <w:rPr>
          <w:b w:val="0"/>
          <w:i w:val="0"/>
        </w:rPr>
        <w:t>这两句就是你“对齐 llaollao 价格但性价比更高”的合法表达。</w:t>
      </w:r>
    </w:p>
    <w:p>
      <w:r>
        <w:rPr>
          <w:b w:val="0"/>
          <w:i w:val="0"/>
        </w:rPr>
        <w:t>---</w:t>
      </w:r>
    </w:p>
    <w:p>
      <w:r>
        <w:rPr>
          <w:b w:val="0"/>
          <w:i w:val="0"/>
        </w:rPr>
        <w:t>好，</w:t>
      </w:r>
      <w:r>
        <w:rPr>
          <w:b/>
          <w:i w:val="0"/>
        </w:rPr>
        <w:t>方案1</w:t>
      </w:r>
      <w:r>
        <w:rPr>
          <w:b w:val="0"/>
          <w:i w:val="0"/>
        </w:rPr>
        <w:t>锁定（“下次来送粉点睛/双线酱升级”，不降价）。限定款这块你先别逼自己定——</w:t>
      </w:r>
      <w:r>
        <w:rPr>
          <w:b/>
          <w:i w:val="0"/>
        </w:rPr>
        <w:t>供应链稳定前，不做强依赖限定</w:t>
      </w:r>
      <w:r>
        <w:rPr>
          <w:b w:val="0"/>
          <w:i w:val="0"/>
        </w:rPr>
        <w:t>，后面我们用“可替换模块”做成随时能开/能关的机制就行。</w:t>
      </w:r>
    </w:p>
    <w:p>
      <w:r>
        <w:rPr>
          <w:b w:val="0"/>
          <w:i w:val="0"/>
        </w:rPr>
        <w:t xml:space="preserve">下面进入 </w:t>
      </w:r>
      <w:r>
        <w:rPr>
          <w:b/>
          <w:i w:val="0"/>
        </w:rPr>
        <w:t>M15｜西班牙合规与卫生：不踩雷清单 + 店内标识模板（软冰店专用）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M15｜你这类软冰店的合规底座（只抓最关键）</w:t>
      </w:r>
    </w:p>
    <w:p>
      <w:pPr>
        <w:pStyle w:val="Heading3"/>
      </w:pPr>
      <w:r>
        <w:t>你必须满足的 4 件事</w:t>
      </w:r>
    </w:p>
    <w:p>
      <w:pPr>
        <w:pStyle w:val="ListNumber"/>
      </w:pPr>
      <w:r>
        <w:rPr>
          <w:b/>
          <w:i w:val="0"/>
        </w:rPr>
        <w:t>食品卫生管理（Higiene / APPCC-HACCP 思路）</w:t>
      </w:r>
      <w:r>
        <w:rPr>
          <w:b w:val="0"/>
          <w:i w:val="0"/>
        </w:rPr>
        <w:t>：食品企业要建立并执行基于 HACCP 原则的程序/或使用适用指南。 ([EUR-Lex][1])</w:t>
      </w:r>
    </w:p>
    <w:p>
      <w:pPr>
        <w:pStyle w:val="ListNumber"/>
      </w:pPr>
      <w:r>
        <w:rPr>
          <w:b/>
          <w:i w:val="0"/>
        </w:rPr>
        <w:t>过敏原信息</w:t>
      </w:r>
      <w:r>
        <w:rPr>
          <w:b w:val="0"/>
          <w:i w:val="0"/>
        </w:rPr>
        <w:t>：对“非预包装食品”（餐饮/咖啡店/甜品店）也必须向消费者提供过敏原信息。 ([EUR-Lex][2])</w:t>
      </w:r>
    </w:p>
    <w:p>
      <w:pPr>
        <w:pStyle w:val="ListNumber"/>
      </w:pPr>
      <w:r>
        <w:rPr>
          <w:b/>
          <w:i w:val="0"/>
        </w:rPr>
        <w:t>可追溯（Trazabilidad）</w:t>
      </w:r>
      <w:r>
        <w:rPr>
          <w:b w:val="0"/>
          <w:i w:val="0"/>
        </w:rPr>
        <w:t>：至少做到“一步后退、一步前进”（供应商与直接客户/去向；零售卖给终端消费者可不记录客户）。 ([Aesan][3])</w:t>
      </w:r>
    </w:p>
    <w:p>
      <w:pPr>
        <w:pStyle w:val="ListNumber"/>
      </w:pPr>
      <w:r>
        <w:rPr>
          <w:b/>
          <w:i w:val="0"/>
        </w:rPr>
        <w:t>员工食品卫生培训</w:t>
      </w:r>
      <w:r>
        <w:rPr>
          <w:b w:val="0"/>
          <w:i w:val="0"/>
        </w:rPr>
        <w:t>：你作为经营者要保证员工接受与岗位匹配的卫生培训；做 APPCC 的人要有相应培训。 ([Aesan][4])</w:t>
      </w:r>
    </w:p>
    <w:p>
      <w:r>
        <w:rPr>
          <w:b w:val="0"/>
          <w:i w:val="0"/>
        </w:rPr>
        <w:t>&gt; 记住一句：</w:t>
      </w:r>
      <w:r>
        <w:rPr>
          <w:b/>
          <w:i w:val="0"/>
        </w:rPr>
        <w:t>西班牙检查不是看你写得多好，而是看你“有没有制度 + 有没有记录 + 有没有真的在做”。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M15-A｜店内“最容易被查/被罚”的点（软冰店高频雷区）</w:t>
      </w:r>
    </w:p>
    <w:p>
      <w:pPr>
        <w:pStyle w:val="Heading3"/>
      </w:pPr>
      <w:r>
        <w:t>1) 过敏原没做到“可被当场证明”</w:t>
      </w:r>
    </w:p>
    <w:p>
      <w:pPr>
        <w:pStyle w:val="ListBullet"/>
      </w:pPr>
      <w:r>
        <w:rPr>
          <w:b w:val="0"/>
          <w:i w:val="0"/>
        </w:rPr>
        <w:t>不是口头说说，要能</w:t>
      </w:r>
      <w:r>
        <w:rPr>
          <w:b/>
          <w:i w:val="0"/>
        </w:rPr>
        <w:t>拿出书面/电子表</w:t>
      </w:r>
      <w:r>
        <w:rPr>
          <w:b w:val="0"/>
          <w:i w:val="0"/>
        </w:rPr>
        <w:t>（菜单标识或过敏原表）。 ([EUR-Lex][2])</w:t>
      </w:r>
    </w:p>
    <w:p>
      <w:pPr>
        <w:pStyle w:val="Heading3"/>
      </w:pPr>
      <w:r>
        <w:t>2) 温度与冷链没证据</w:t>
      </w:r>
    </w:p>
    <w:p>
      <w:pPr>
        <w:pStyle w:val="ListBullet"/>
      </w:pPr>
      <w:r>
        <w:rPr>
          <w:b w:val="0"/>
          <w:i w:val="0"/>
        </w:rPr>
        <w:t>你可以不搞复杂系统，但要有</w:t>
      </w:r>
      <w:r>
        <w:rPr>
          <w:b/>
          <w:i w:val="0"/>
        </w:rPr>
        <w:t>每日记录</w:t>
      </w:r>
      <w:r>
        <w:rPr>
          <w:b w:val="0"/>
          <w:i w:val="0"/>
        </w:rPr>
        <w:t>：</w:t>
      </w:r>
    </w:p>
    <w:p>
      <w:pPr>
        <w:pStyle w:val="ListBullet"/>
      </w:pPr>
      <w:r>
        <w:rPr>
          <w:b w:val="0"/>
          <w:i w:val="0"/>
        </w:rPr>
        <w:t>冷藏（原料/熟化桶/备料间冷藏）</w:t>
      </w:r>
    </w:p>
    <w:p>
      <w:pPr>
        <w:pStyle w:val="ListBullet"/>
      </w:pPr>
      <w:r>
        <w:rPr>
          <w:b w:val="0"/>
          <w:i w:val="0"/>
        </w:rPr>
        <w:t>机器“待机/夜间模式”执行情况（若有）</w:t>
      </w:r>
    </w:p>
    <w:p>
      <w:r>
        <w:rPr>
          <w:b w:val="0"/>
          <w:i w:val="0"/>
        </w:rPr>
        <w:t>（冷链是欧盟卫生体系核心原则之一，尤其乳制品体系里很敏感。 ([Food Safety][5])）</w:t>
      </w:r>
    </w:p>
    <w:p>
      <w:pPr>
        <w:pStyle w:val="Heading3"/>
      </w:pPr>
      <w:r>
        <w:t>3) 清洗消毒“做了但没留痕”</w:t>
      </w:r>
    </w:p>
    <w:p>
      <w:pPr>
        <w:pStyle w:val="ListBullet"/>
      </w:pPr>
      <w:r>
        <w:rPr>
          <w:b w:val="0"/>
          <w:i w:val="0"/>
        </w:rPr>
        <w:t>软冰机清洗频率、拆装消毒、化学品浓度/接触时间（按产品说明）</w:t>
      </w:r>
    </w:p>
    <w:p>
      <w:pPr>
        <w:pStyle w:val="ListBullet"/>
      </w:pPr>
      <w:r>
        <w:rPr>
          <w:b/>
          <w:i w:val="0"/>
        </w:rPr>
        <w:t>没记录 = 视同没做</w:t>
      </w:r>
    </w:p>
    <w:p>
      <w:pPr>
        <w:pStyle w:val="Heading3"/>
      </w:pPr>
      <w:r>
        <w:t>4) 可追溯做不出来（你买了啥、哪批、啥时候用的）</w:t>
      </w:r>
    </w:p>
    <w:p>
      <w:pPr>
        <w:pStyle w:val="ListBullet"/>
      </w:pPr>
      <w:r>
        <w:rPr>
          <w:b w:val="0"/>
          <w:i w:val="0"/>
        </w:rPr>
        <w:t>最低标准：每批原料留</w:t>
      </w:r>
      <w:r>
        <w:rPr>
          <w:b/>
          <w:i w:val="0"/>
        </w:rPr>
        <w:t>发票/送货单 + 批号/有效期照片</w:t>
      </w:r>
      <w:r>
        <w:rPr>
          <w:b w:val="0"/>
          <w:i w:val="0"/>
        </w:rPr>
        <w:t>，能对应到使用日期。 ([Aesan][3])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M15-B｜你的小店“最小合规文件夹”清单（建议就一个活页夹）</w:t>
      </w:r>
    </w:p>
    <w:p>
      <w:r>
        <w:rPr>
          <w:b w:val="0"/>
          <w:i w:val="0"/>
        </w:rPr>
        <w:t>&gt; 目标：检查员来，你 30 秒能翻到。</w:t>
      </w:r>
    </w:p>
    <w:p>
      <w:pPr>
        <w:pStyle w:val="ListNumber"/>
      </w:pPr>
      <w:r>
        <w:rPr>
          <w:b/>
          <w:i w:val="0"/>
        </w:rPr>
        <w:t>供应商清单</w:t>
      </w:r>
      <w:r>
        <w:rPr>
          <w:b w:val="0"/>
          <w:i w:val="0"/>
        </w:rPr>
        <w:t>（名称、CIF、联系方式、产品类别）</w:t>
      </w:r>
    </w:p>
    <w:p>
      <w:pPr>
        <w:pStyle w:val="ListNumber"/>
      </w:pPr>
      <w:r>
        <w:rPr>
          <w:b/>
          <w:i w:val="0"/>
        </w:rPr>
        <w:t>可追溯台账</w:t>
      </w:r>
      <w:r>
        <w:rPr>
          <w:b w:val="0"/>
          <w:i w:val="0"/>
        </w:rPr>
        <w:t>（进货日期-产品-批号/有效期-供应商-存放位置） ([Aesan][3])</w:t>
      </w:r>
    </w:p>
    <w:p>
      <w:pPr>
        <w:pStyle w:val="ListNumber"/>
      </w:pPr>
      <w:r>
        <w:rPr>
          <w:b/>
          <w:i w:val="0"/>
        </w:rPr>
        <w:t>过敏原矩阵表</w:t>
      </w:r>
      <w:r>
        <w:rPr>
          <w:b w:val="0"/>
          <w:i w:val="0"/>
        </w:rPr>
        <w:t>（每个口味/每个 topping/每个酱 → 对应14类过敏原） ([EUR-Lex][2])</w:t>
      </w:r>
    </w:p>
    <w:p>
      <w:pPr>
        <w:pStyle w:val="ListNumber"/>
      </w:pPr>
      <w:r>
        <w:rPr>
          <w:b/>
          <w:i w:val="0"/>
        </w:rPr>
        <w:t>清洗消毒计划 + 记录表</w:t>
      </w:r>
      <w:r>
        <w:rPr>
          <w:b w:val="0"/>
          <w:i w:val="0"/>
        </w:rPr>
        <w:t>（日/周/月）</w:t>
      </w:r>
    </w:p>
    <w:p>
      <w:pPr>
        <w:pStyle w:val="ListNumber"/>
      </w:pPr>
      <w:r>
        <w:rPr>
          <w:b/>
          <w:i w:val="0"/>
        </w:rPr>
        <w:t>温度记录表</w:t>
      </w:r>
      <w:r>
        <w:rPr>
          <w:b w:val="0"/>
          <w:i w:val="0"/>
        </w:rPr>
        <w:t>（冷藏/冷冻/机台相关）</w:t>
      </w:r>
    </w:p>
    <w:p>
      <w:pPr>
        <w:pStyle w:val="ListNumber"/>
      </w:pPr>
      <w:r>
        <w:rPr>
          <w:b/>
          <w:i w:val="0"/>
        </w:rPr>
        <w:t>员工培训记录</w:t>
      </w:r>
      <w:r>
        <w:rPr>
          <w:b w:val="0"/>
          <w:i w:val="0"/>
        </w:rPr>
        <w:t>（入职培训 + 每年复训/变更复训） ([Aesan][4])</w:t>
      </w:r>
    </w:p>
    <w:p>
      <w:pPr>
        <w:pStyle w:val="ListNumber"/>
      </w:pPr>
      <w:r>
        <w:rPr>
          <w:b/>
          <w:i w:val="0"/>
        </w:rPr>
        <w:t>害虫防治记录</w:t>
      </w:r>
      <w:r>
        <w:rPr>
          <w:b w:val="0"/>
          <w:i w:val="0"/>
        </w:rPr>
        <w:t>（哪怕是外包公司单据/自查记录）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M15-C｜可直接复制打印的模板（v1）</w:t>
      </w:r>
    </w:p>
    <w:p>
      <w:pPr>
        <w:pStyle w:val="Heading3"/>
      </w:pPr>
      <w:r>
        <w:t>1) 过敏原提示牌（放收银处 + 菜单角落）</w:t>
      </w:r>
    </w:p>
    <w:p>
      <w:r>
        <w:rPr>
          <w:b/>
          <w:i w:val="0"/>
        </w:rPr>
        <w:t>ES：</w:t>
      </w:r>
    </w:p>
    <w:p>
      <w:r>
        <w:rPr>
          <w:b w:val="0"/>
          <w:i w:val="0"/>
        </w:rPr>
        <w:t xml:space="preserve">&gt; </w:t>
      </w:r>
      <w:r>
        <w:rPr>
          <w:b w:val="0"/>
          <w:i/>
        </w:rPr>
        <w:t>Información de alérgenos disponible. Consulte a nuestro personal / carta de alérgenos.</w:t>
      </w:r>
    </w:p>
    <w:p>
      <w:r>
        <w:rPr>
          <w:b/>
          <w:i w:val="0"/>
        </w:rPr>
        <w:t>中文（给员工）：</w:t>
      </w:r>
    </w:p>
    <w:p>
      <w:r>
        <w:rPr>
          <w:b w:val="0"/>
          <w:i w:val="0"/>
        </w:rPr>
        <w:t>&gt; 本店提供过敏原信息表，请需要的客人查看。</w:t>
      </w:r>
    </w:p>
    <w:p>
      <w:r>
        <w:rPr>
          <w:b w:val="0"/>
          <w:i w:val="0"/>
        </w:rPr>
        <w:t>依据：非预包装食品也要提供过敏原信息。 ([EUR-Lex][2])</w:t>
      </w:r>
    </w:p>
    <w:p>
      <w:r>
        <w:rPr>
          <w:b w:val="0"/>
          <w:i w:val="0"/>
        </w:rPr>
        <w:t>---</w:t>
      </w:r>
    </w:p>
    <w:p>
      <w:pPr>
        <w:pStyle w:val="Heading3"/>
      </w:pPr>
      <w:r>
        <w:t>2) 过敏原矩阵表（最关键的一张）</w:t>
      </w:r>
    </w:p>
    <w:p>
      <w:r>
        <w:rPr>
          <w:b w:val="0"/>
          <w:i w:val="0"/>
        </w:rPr>
        <w:t>做成表格（纸质/平板都行），结构如下：</w:t>
      </w:r>
    </w:p>
    <w:p>
      <w:pPr>
        <w:pStyle w:val="ListBullet"/>
      </w:pPr>
      <w:r>
        <w:rPr>
          <w:b w:val="0"/>
          <w:i w:val="0"/>
        </w:rPr>
        <w:t>产品项：</w:t>
      </w:r>
    </w:p>
    <w:p>
      <w:pPr>
        <w:pStyle w:val="ListBullet"/>
      </w:pPr>
      <w:r>
        <w:rPr>
          <w:b w:val="0"/>
          <w:i w:val="0"/>
        </w:rPr>
        <w:t>Base：抹茶基底 / 巧克力基底 / 旋风</w:t>
      </w:r>
    </w:p>
    <w:p>
      <w:pPr>
        <w:pStyle w:val="ListBullet"/>
      </w:pPr>
      <w:r>
        <w:rPr>
          <w:b w:val="0"/>
          <w:i w:val="0"/>
        </w:rPr>
        <w:t>Sauces：巧克力酱 / 焦糖 / 白巧(或炼乳系)</w:t>
      </w:r>
    </w:p>
    <w:p>
      <w:pPr>
        <w:pStyle w:val="ListBullet"/>
      </w:pPr>
      <w:r>
        <w:rPr>
          <w:b w:val="0"/>
          <w:i w:val="0"/>
        </w:rPr>
        <w:t>Toppings：曲奇碎、谷物脆、坚果碎、麻薯丁、布朗尼丁、草莓、香蕉…</w:t>
      </w:r>
    </w:p>
    <w:p>
      <w:pPr>
        <w:pStyle w:val="ListBullet"/>
      </w:pPr>
      <w:r>
        <w:rPr>
          <w:b w:val="0"/>
          <w:i w:val="0"/>
        </w:rPr>
        <w:t>列：EU 14 类过敏原（至少把你会用到的打✅）</w:t>
      </w:r>
    </w:p>
    <w:p>
      <w:r>
        <w:rPr>
          <w:b w:val="0"/>
          <w:i w:val="0"/>
        </w:rPr>
        <w:t>&gt; 你不需要把14类全背下来，但表里要覆盖“可能存在的”。 ([EUR-Lex][2])</w:t>
      </w:r>
    </w:p>
    <w:p>
      <w:r>
        <w:rPr>
          <w:b w:val="0"/>
          <w:i w:val="0"/>
        </w:rPr>
        <w:t>---</w:t>
      </w:r>
    </w:p>
    <w:p>
      <w:pPr>
        <w:pStyle w:val="Heading3"/>
      </w:pPr>
      <w:r>
        <w:t>3) 温度记录表（每日 2 次就够用）</w:t>
      </w:r>
    </w:p>
    <w:p>
      <w:pPr>
        <w:pStyle w:val="ListBullet"/>
      </w:pPr>
      <w:r>
        <w:rPr>
          <w:b w:val="0"/>
          <w:i w:val="0"/>
        </w:rPr>
        <w:t>日期</w:t>
      </w:r>
    </w:p>
    <w:p>
      <w:pPr>
        <w:pStyle w:val="ListBullet"/>
      </w:pPr>
      <w:r>
        <w:rPr>
          <w:b w:val="0"/>
          <w:i w:val="0"/>
        </w:rPr>
        <w:t>冷藏1（熟化/原料）温度</w:t>
      </w:r>
    </w:p>
    <w:p>
      <w:pPr>
        <w:pStyle w:val="ListBullet"/>
      </w:pPr>
      <w:r>
        <w:rPr>
          <w:b w:val="0"/>
          <w:i w:val="0"/>
        </w:rPr>
        <w:t>冷藏2（备料间）温度</w:t>
      </w:r>
    </w:p>
    <w:p>
      <w:pPr>
        <w:pStyle w:val="ListBullet"/>
      </w:pPr>
      <w:r>
        <w:rPr>
          <w:b w:val="0"/>
          <w:i w:val="0"/>
        </w:rPr>
        <w:t>异常/纠正措施（例如：温度偏高→调整、丢弃某批备料等）</w:t>
      </w:r>
    </w:p>
    <w:p>
      <w:r>
        <w:rPr>
          <w:b w:val="0"/>
          <w:i w:val="0"/>
        </w:rPr>
        <w:t>---</w:t>
      </w:r>
    </w:p>
    <w:p>
      <w:pPr>
        <w:pStyle w:val="Heading3"/>
      </w:pPr>
      <w:r>
        <w:t>4) 清洗消毒记录表（软冰机专用）</w:t>
      </w:r>
    </w:p>
    <w:p>
      <w:pPr>
        <w:pStyle w:val="ListBullet"/>
      </w:pPr>
      <w:r>
        <w:rPr>
          <w:b w:val="0"/>
          <w:i w:val="0"/>
        </w:rPr>
        <w:t>当日：开档前外表面清洁、出料口清洁</w:t>
      </w:r>
    </w:p>
    <w:p>
      <w:pPr>
        <w:pStyle w:val="ListBullet"/>
      </w:pPr>
      <w:r>
        <w:rPr>
          <w:b w:val="0"/>
          <w:i w:val="0"/>
        </w:rPr>
        <w:t>收档：拆卸→清洗→消毒→晾干（按你机型说明书）</w:t>
      </w:r>
    </w:p>
    <w:p>
      <w:pPr>
        <w:pStyle w:val="ListBullet"/>
      </w:pPr>
      <w:r>
        <w:rPr>
          <w:b w:val="0"/>
          <w:i w:val="0"/>
        </w:rPr>
        <w:t>每周：深度清洁/检查密封圈/刮刀</w:t>
      </w:r>
    </w:p>
    <w:p>
      <w:pPr>
        <w:pStyle w:val="ListBullet"/>
      </w:pPr>
      <w:r>
        <w:rPr>
          <w:b w:val="0"/>
          <w:i w:val="0"/>
        </w:rPr>
        <w:t>签名：执行人 + 复核人</w:t>
      </w:r>
    </w:p>
    <w:p>
      <w:r>
        <w:rPr>
          <w:b w:val="0"/>
          <w:i w:val="0"/>
        </w:rPr>
        <w:t>&gt; 852/2004 要求食品接触设备保持清洁与良好卫生管理，你用记录把“执行”证明出来。 ([EUR-Lex][1])</w:t>
      </w:r>
    </w:p>
    <w:p>
      <w:r>
        <w:rPr>
          <w:b w:val="0"/>
          <w:i w:val="0"/>
        </w:rPr>
        <w:t>---</w:t>
      </w:r>
    </w:p>
    <w:p>
      <w:pPr>
        <w:pStyle w:val="Heading3"/>
      </w:pPr>
      <w:r>
        <w:t>5) 培训记录（别纠结“证”，关键是“证明培训发生过”）</w:t>
      </w:r>
    </w:p>
    <w:p>
      <w:pPr>
        <w:pStyle w:val="ListBullet"/>
      </w:pPr>
      <w:r>
        <w:rPr>
          <w:b w:val="0"/>
          <w:i w:val="0"/>
        </w:rPr>
        <w:t>入职日期</w:t>
      </w:r>
    </w:p>
    <w:p>
      <w:pPr>
        <w:pStyle w:val="ListBullet"/>
      </w:pPr>
      <w:r>
        <w:rPr>
          <w:b w:val="0"/>
          <w:i w:val="0"/>
        </w:rPr>
        <w:t>培训内容：个人卫生、交叉污染、过敏原、温控、清洗消毒、化学品安全</w:t>
      </w:r>
    </w:p>
    <w:p>
      <w:pPr>
        <w:pStyle w:val="ListBullet"/>
      </w:pPr>
      <w:r>
        <w:rPr>
          <w:b w:val="0"/>
          <w:i w:val="0"/>
        </w:rPr>
        <w:t>讲师/机构、时长、员工签名</w:t>
      </w:r>
    </w:p>
    <w:p>
      <w:r>
        <w:rPr>
          <w:b w:val="0"/>
          <w:i w:val="0"/>
        </w:rPr>
        <w:t>AESAN 明确经营者需保证食品处理人员得到相应卫生培训。 ([Aesan][4])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M15-D｜把“高端感”也做合规（你要潮流但看着高级）</w:t>
      </w:r>
    </w:p>
    <w:p>
      <w:r>
        <w:rPr>
          <w:b w:val="0"/>
          <w:i w:val="0"/>
        </w:rPr>
        <w:t>你的小店要高级，卫生呈现要“像精品店”：</w:t>
      </w:r>
    </w:p>
    <w:p>
      <w:pPr>
        <w:pStyle w:val="ListBullet"/>
      </w:pPr>
      <w:r>
        <w:rPr>
          <w:b w:val="0"/>
          <w:i w:val="0"/>
        </w:rPr>
        <w:t>台面</w:t>
      </w:r>
      <w:r>
        <w:rPr>
          <w:b/>
          <w:i w:val="0"/>
        </w:rPr>
        <w:t>只展示少量漂亮备料盆</w:t>
      </w:r>
      <w:r>
        <w:rPr>
          <w:b w:val="0"/>
          <w:i w:val="0"/>
        </w:rPr>
        <w:t>，其余下方冷藏（你前面设定非常对）</w:t>
      </w:r>
    </w:p>
    <w:p>
      <w:pPr>
        <w:pStyle w:val="ListBullet"/>
      </w:pPr>
      <w:r>
        <w:rPr>
          <w:b w:val="0"/>
          <w:i w:val="0"/>
        </w:rPr>
        <w:t>工具统一（夹子/勺子同款），避免“杂乱塑料盒”</w:t>
      </w:r>
    </w:p>
    <w:p>
      <w:pPr>
        <w:pStyle w:val="ListBullet"/>
      </w:pPr>
      <w:r>
        <w:rPr>
          <w:b w:val="0"/>
          <w:i w:val="0"/>
        </w:rPr>
        <w:t>过敏原信息用“精致的小立牌/二维码”呈现（高级且合规）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你现在给我两个信息，我就把“过敏原矩阵 v1”直接填好</w:t>
      </w:r>
    </w:p>
    <w:p>
      <w:pPr>
        <w:pStyle w:val="ListNumber"/>
      </w:pPr>
      <w:r>
        <w:rPr>
          <w:b w:val="0"/>
          <w:i w:val="0"/>
        </w:rPr>
        <w:t xml:space="preserve">你 v1 计划上的 </w:t>
      </w:r>
      <w:r>
        <w:rPr>
          <w:b/>
          <w:i w:val="0"/>
        </w:rPr>
        <w:t>toppings 清单</w:t>
      </w:r>
      <w:r>
        <w:rPr>
          <w:b w:val="0"/>
          <w:i w:val="0"/>
        </w:rPr>
        <w:t>（哪怕先写 8 个也行）</w:t>
      </w:r>
    </w:p>
    <w:p>
      <w:pPr>
        <w:pStyle w:val="ListNumber"/>
      </w:pPr>
      <w:r>
        <w:rPr>
          <w:b w:val="0"/>
          <w:i w:val="0"/>
        </w:rPr>
        <w:t xml:space="preserve">你 v1 计划上的 </w:t>
      </w:r>
      <w:r>
        <w:rPr>
          <w:b/>
          <w:i w:val="0"/>
        </w:rPr>
        <w:t>酱清单</w:t>
      </w:r>
      <w:r>
        <w:rPr>
          <w:b w:val="0"/>
          <w:i w:val="0"/>
        </w:rPr>
        <w:t>（巧克力/焦糖/白巧之外有没有别的）</w:t>
      </w:r>
    </w:p>
    <w:p>
      <w:r>
        <w:rPr>
          <w:b w:val="0"/>
          <w:i w:val="0"/>
        </w:rPr>
        <w:t xml:space="preserve">拿到这两项，我下一课 </w:t>
      </w:r>
      <w:r>
        <w:rPr>
          <w:b/>
          <w:i w:val="0"/>
        </w:rPr>
        <w:t>M16｜财务模型：稳不稳、回本快不快</w:t>
      </w:r>
      <w:r>
        <w:rPr>
          <w:b w:val="0"/>
          <w:i w:val="0"/>
        </w:rPr>
        <w:t xml:space="preserve"> 会把合规成本（清洗耗材、损耗、培训）一起并入，让模型更真实。</w:t>
      </w:r>
    </w:p>
    <w:p>
      <w:r>
        <w:rPr>
          <w:b w:val="0"/>
          <w:i w:val="0"/>
        </w:rPr>
        <w:t>[1]: https://eur-lex.europa.eu/eli/reg/2004/852/oj/eng?utm_source=chatgpt.com "Regulation - 852/2004 - EN - EUR-Lex"</w:t>
      </w:r>
    </w:p>
    <w:p>
      <w:r>
        <w:rPr>
          <w:b w:val="0"/>
          <w:i w:val="0"/>
        </w:rPr>
        <w:t>[2]: https://eur-lex.europa.eu/LexUriServ/LexUriServ.do?uri=OJ%3AL%3A2011%3A304%3A0018%3A0063%3Aen%3APDF&amp;utm_source=chatgpt.com "Regulation (EU) No 1169/2011 of the European Parliament （链接过长省略，按编号/关键词检索）"</w:t>
      </w:r>
    </w:p>
    <w:p>
      <w:r>
        <w:rPr>
          <w:b w:val="0"/>
          <w:i w:val="0"/>
        </w:rPr>
        <w:t>[3]: https://www.aesan.gob.es/en/AECOSAN/web/seguridad_alimentaria/detalle/trazabilidad.htm?utm_source=chatgpt.com "Traceability"</w:t>
      </w:r>
    </w:p>
    <w:p>
      <w:r>
        <w:rPr>
          <w:b w:val="0"/>
          <w:i w:val="0"/>
        </w:rPr>
        <w:t>[4]: https://www.aesan.gob.es/AECOSAN/web/seguridad_alimentaria/detalle/formacion_higiene_alimentaria.htm?utm_source=chatgpt.com "Formación en higiene alimentaria"</w:t>
      </w:r>
    </w:p>
    <w:p>
      <w:r>
        <w:rPr>
          <w:b w:val="0"/>
          <w:i w:val="0"/>
        </w:rPr>
        <w:t>[5]: https://food.ec.europa.eu/food-safety/biological-safety/food-hygiene_en?utm_source=chatgpt.com "Food hygiene - Food Safety - European Commission"</w:t>
      </w:r>
    </w:p>
    <w:p/>
    <w:p>
      <w:r>
        <w:rPr>
          <w:b w:val="0"/>
          <w:i w:val="0"/>
        </w:rPr>
        <w:t>行，我先按你定位（</w:t>
      </w:r>
      <w:r>
        <w:rPr>
          <w:b/>
          <w:i w:val="0"/>
        </w:rPr>
        <w:t>潮流感 + 看着高级 + 吃得起 + 出杯快 + 不现切</w:t>
      </w:r>
      <w:r>
        <w:rPr>
          <w:b w:val="0"/>
          <w:i w:val="0"/>
        </w:rPr>
        <w:t xml:space="preserve">）用 </w:t>
      </w:r>
      <w:r>
        <w:rPr>
          <w:b/>
          <w:i w:val="0"/>
        </w:rPr>
        <w:t>Makro 现成商品</w:t>
      </w:r>
      <w:r>
        <w:rPr>
          <w:b w:val="0"/>
          <w:i w:val="0"/>
        </w:rPr>
        <w:t xml:space="preserve">给你拟一套 </w:t>
      </w:r>
      <w:r>
        <w:rPr>
          <w:b/>
          <w:i w:val="0"/>
        </w:rPr>
        <w:t>v1 上线清单</w:t>
      </w:r>
      <w:r>
        <w:rPr>
          <w:b w:val="0"/>
          <w:i w:val="0"/>
        </w:rPr>
        <w:t>：</w:t>
      </w:r>
      <w:r>
        <w:rPr>
          <w:b/>
          <w:i w:val="0"/>
        </w:rPr>
        <w:t>3 个主酱 + 8 个主 topping</w:t>
      </w:r>
      <w:r>
        <w:rPr>
          <w:b w:val="0"/>
          <w:i w:val="0"/>
        </w:rPr>
        <w:t>（够你跑起来，而且供应链相对容易）。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v1 主酱（3个，够用且“拿在手上有面”）</w:t>
      </w:r>
    </w:p>
    <w:p>
      <w:pPr>
        <w:pStyle w:val="ListNumber"/>
      </w:pPr>
      <w:r>
        <w:rPr>
          <w:b/>
          <w:i w:val="0"/>
        </w:rPr>
        <w:t>巧克力酱（主力走量）</w:t>
      </w:r>
    </w:p>
    <w:p>
      <w:pPr>
        <w:pStyle w:val="ListBullet"/>
      </w:pPr>
      <w:r>
        <w:rPr>
          <w:b w:val="0"/>
          <w:i w:val="0"/>
        </w:rPr>
        <w:t xml:space="preserve">METRO Chef </w:t>
      </w:r>
      <w:r>
        <w:rPr>
          <w:b w:val="0"/>
          <w:i/>
        </w:rPr>
        <w:t>Chocolate para gofres</w:t>
      </w:r>
      <w:r>
        <w:rPr>
          <w:b w:val="0"/>
          <w:i w:val="0"/>
        </w:rPr>
        <w:t xml:space="preserve"> 1kg（用于冰淇淋/华夫/甜品的巧克力酱） ([Makro][1])</w:t>
      </w:r>
    </w:p>
    <w:p>
      <w:pPr>
        <w:pStyle w:val="ListNumber"/>
      </w:pPr>
      <w:r>
        <w:rPr>
          <w:b/>
          <w:i w:val="0"/>
        </w:rPr>
        <w:t>焦糖（建议直接上“咸焦糖”，更高级）</w:t>
      </w:r>
    </w:p>
    <w:p>
      <w:pPr>
        <w:pStyle w:val="ListBullet"/>
      </w:pPr>
      <w:r>
        <w:rPr>
          <w:b w:val="0"/>
          <w:i w:val="0"/>
        </w:rPr>
        <w:t xml:space="preserve">CARTE D’OR </w:t>
      </w:r>
      <w:r>
        <w:rPr>
          <w:b w:val="0"/>
          <w:i/>
        </w:rPr>
        <w:t>sirope caramelo salado</w:t>
      </w:r>
      <w:r>
        <w:rPr>
          <w:b w:val="0"/>
          <w:i w:val="0"/>
        </w:rPr>
        <w:t xml:space="preserve"> 1kg（咸焦糖更符合“精品甜品感”） ([Makro][2])</w:t>
      </w:r>
    </w:p>
    <w:p>
      <w:pPr>
        <w:pStyle w:val="ListBullet"/>
      </w:pPr>
      <w:r>
        <w:rPr>
          <w:b w:val="0"/>
          <w:i w:val="0"/>
        </w:rPr>
        <w:t xml:space="preserve">备选：METRO Chef </w:t>
      </w:r>
      <w:r>
        <w:rPr>
          <w:b w:val="0"/>
          <w:i/>
        </w:rPr>
        <w:t>sirope de caramelo</w:t>
      </w:r>
      <w:r>
        <w:rPr>
          <w:b w:val="0"/>
          <w:i w:val="0"/>
        </w:rPr>
        <w:t xml:space="preserve"> 1kg（更便宜、稳定） ([Makro][3])</w:t>
      </w:r>
    </w:p>
    <w:p>
      <w:pPr>
        <w:pStyle w:val="ListNumber"/>
      </w:pPr>
      <w:r>
        <w:rPr>
          <w:b/>
          <w:i w:val="0"/>
        </w:rPr>
        <w:t>白巧酱（负责“高级感+拍照出片”）</w:t>
      </w:r>
    </w:p>
    <w:p>
      <w:pPr>
        <w:pStyle w:val="ListBullet"/>
      </w:pPr>
      <w:r>
        <w:rPr>
          <w:b w:val="0"/>
          <w:i w:val="0"/>
        </w:rPr>
        <w:t xml:space="preserve">METRO Chef </w:t>
      </w:r>
      <w:r>
        <w:rPr>
          <w:b w:val="0"/>
          <w:i/>
        </w:rPr>
        <w:t>sirope de chocolate blanco</w:t>
      </w:r>
      <w:r>
        <w:rPr>
          <w:b w:val="0"/>
          <w:i w:val="0"/>
        </w:rPr>
        <w:t xml:space="preserve"> 1kg ([Makro][4])</w:t>
      </w:r>
    </w:p>
    <w:p>
      <w:pPr>
        <w:pStyle w:val="ListBullet"/>
      </w:pPr>
      <w:r>
        <w:rPr>
          <w:b w:val="0"/>
          <w:i w:val="0"/>
        </w:rPr>
        <w:t xml:space="preserve">想更“潮”：CARTE D’OR </w:t>
      </w:r>
      <w:r>
        <w:rPr>
          <w:b w:val="0"/>
          <w:i/>
        </w:rPr>
        <w:t>sirope crujiente de chocolate blanco</w:t>
      </w:r>
      <w:r>
        <w:rPr>
          <w:b w:val="0"/>
          <w:i w:val="0"/>
        </w:rPr>
        <w:t xml:space="preserve"> 1kg（会形成“脆壳感”，更有噱头） ([Makro][5])</w:t>
      </w:r>
    </w:p>
    <w:p>
      <w:r>
        <w:rPr>
          <w:b w:val="0"/>
          <w:i w:val="0"/>
        </w:rPr>
        <w:t xml:space="preserve">&gt; 你现在的“方案1复购福利”，就用 </w:t>
      </w:r>
      <w:r>
        <w:rPr>
          <w:b/>
          <w:i w:val="0"/>
        </w:rPr>
        <w:t>“下次来送双线酱/粉点睛”</w:t>
      </w:r>
      <w:r>
        <w:rPr>
          <w:b w:val="0"/>
          <w:i w:val="0"/>
        </w:rPr>
        <w:t>，成本低但感知强（不用降价）。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v1 主 topping（8个，全部适合“备料间按份盆装”）</w:t>
      </w:r>
    </w:p>
    <w:p>
      <w:pPr>
        <w:pStyle w:val="Heading3"/>
      </w:pPr>
      <w:r>
        <w:t>A. 高辨识度潮流款（拿出去有面）</w:t>
      </w:r>
    </w:p>
    <w:p>
      <w:pPr>
        <w:pStyle w:val="ListNumber"/>
      </w:pPr>
      <w:r>
        <w:rPr>
          <w:b/>
          <w:i w:val="0"/>
        </w:rPr>
        <w:t>Oreo 碎（爆款引流但不廉价）</w:t>
      </w:r>
    </w:p>
    <w:p>
      <w:pPr>
        <w:pStyle w:val="ListBullet"/>
      </w:pPr>
      <w:r>
        <w:rPr>
          <w:b w:val="0"/>
          <w:i w:val="0"/>
        </w:rPr>
        <w:t xml:space="preserve">OREO </w:t>
      </w:r>
      <w:r>
        <w:rPr>
          <w:b w:val="0"/>
          <w:i/>
        </w:rPr>
        <w:t>galleta topping</w:t>
      </w:r>
      <w:r>
        <w:rPr>
          <w:b w:val="0"/>
          <w:i w:val="0"/>
        </w:rPr>
        <w:t xml:space="preserve"> 400g（有“无奶油碎”版本更干净） ([Makro][6])</w:t>
      </w:r>
    </w:p>
    <w:p>
      <w:pPr>
        <w:pStyle w:val="ListNumber"/>
      </w:pPr>
      <w:r>
        <w:rPr>
          <w:b/>
          <w:i w:val="0"/>
        </w:rPr>
        <w:t>Lotus Biscoff（欧洲甜品“高级潮流”）</w:t>
      </w:r>
    </w:p>
    <w:p>
      <w:pPr>
        <w:pStyle w:val="ListBullet"/>
      </w:pPr>
      <w:r>
        <w:rPr>
          <w:b w:val="0"/>
          <w:i w:val="0"/>
        </w:rPr>
        <w:t xml:space="preserve">Lotus Biscoff </w:t>
      </w:r>
      <w:r>
        <w:rPr>
          <w:b w:val="0"/>
          <w:i/>
        </w:rPr>
        <w:t>Topping crema</w:t>
      </w:r>
      <w:r>
        <w:rPr>
          <w:b w:val="0"/>
          <w:i w:val="0"/>
        </w:rPr>
        <w:t xml:space="preserve"> 1kg（可做“抹茶×Biscoff”招牌） ([Makro][7])</w:t>
      </w:r>
    </w:p>
    <w:p>
      <w:pPr>
        <w:pStyle w:val="ListBullet"/>
      </w:pPr>
      <w:r>
        <w:rPr>
          <w:b w:val="0"/>
          <w:i w:val="0"/>
        </w:rPr>
        <w:t xml:space="preserve">或 Lotus Biscoff </w:t>
      </w:r>
      <w:r>
        <w:rPr>
          <w:b w:val="0"/>
          <w:i/>
        </w:rPr>
        <w:t>galleta caramelizada molida</w:t>
      </w:r>
      <w:r>
        <w:rPr>
          <w:b w:val="0"/>
          <w:i w:val="0"/>
        </w:rPr>
        <w:t xml:space="preserve"> 750g（更像“脆碎”） ([Makro][8])</w:t>
      </w:r>
    </w:p>
    <w:p>
      <w:pPr>
        <w:pStyle w:val="Heading3"/>
      </w:pPr>
      <w:r>
        <w:t>B. 质感脆口款（让口感像“更贵”）</w:t>
      </w:r>
    </w:p>
    <w:p>
      <w:pPr>
        <w:pStyle w:val="ListNumber"/>
      </w:pPr>
      <w:r>
        <w:rPr>
          <w:b/>
          <w:i w:val="0"/>
        </w:rPr>
        <w:t>Granola（巧克力/水果 二选一先上1个）</w:t>
      </w:r>
    </w:p>
    <w:p>
      <w:pPr>
        <w:pStyle w:val="ListBullet"/>
      </w:pPr>
      <w:r>
        <w:rPr>
          <w:b w:val="0"/>
          <w:i w:val="0"/>
        </w:rPr>
        <w:t xml:space="preserve">METRO Chef </w:t>
      </w:r>
      <w:r>
        <w:rPr>
          <w:b w:val="0"/>
          <w:i/>
        </w:rPr>
        <w:t>granola</w:t>
      </w:r>
      <w:r>
        <w:rPr>
          <w:b w:val="0"/>
          <w:i w:val="0"/>
        </w:rPr>
        <w:t xml:space="preserve"> 750g（先上“巧克力 granola”更贴巧克力体系；或水果款更清爽） ([Makro][9])</w:t>
      </w:r>
    </w:p>
    <w:p>
      <w:pPr>
        <w:pStyle w:val="ListNumber"/>
      </w:pPr>
      <w:r>
        <w:rPr>
          <w:b/>
          <w:i w:val="0"/>
        </w:rPr>
        <w:t>杏仁片/杏仁薄片（高级感最便宜的武器）</w:t>
      </w:r>
    </w:p>
    <w:p>
      <w:pPr>
        <w:pStyle w:val="ListBullet"/>
      </w:pPr>
      <w:r>
        <w:rPr>
          <w:b w:val="0"/>
          <w:i/>
        </w:rPr>
        <w:t>Almendra fileteada</w:t>
      </w:r>
      <w:r>
        <w:rPr>
          <w:b w:val="0"/>
          <w:i w:val="0"/>
        </w:rPr>
        <w:t xml:space="preserve"> 1kg / METRO Chef </w:t>
      </w:r>
      <w:r>
        <w:rPr>
          <w:b w:val="0"/>
          <w:i/>
        </w:rPr>
        <w:t>almendra laminada</w:t>
      </w:r>
      <w:r>
        <w:rPr>
          <w:b w:val="0"/>
          <w:i w:val="0"/>
        </w:rPr>
        <w:t xml:space="preserve"> 500g ([Makro][10])</w:t>
      </w:r>
    </w:p>
    <w:p>
      <w:pPr>
        <w:pStyle w:val="ListNumber"/>
      </w:pPr>
      <w:r>
        <w:rPr>
          <w:b/>
          <w:i w:val="0"/>
        </w:rPr>
        <w:t>巧克力爆米花脆/膨化脆（“咔嚓感”+ 出片）</w:t>
      </w:r>
    </w:p>
    <w:p>
      <w:pPr>
        <w:pStyle w:val="ListBullet"/>
      </w:pPr>
      <w:r>
        <w:rPr>
          <w:b w:val="0"/>
          <w:i w:val="0"/>
        </w:rPr>
        <w:t xml:space="preserve">makro Chef </w:t>
      </w:r>
      <w:r>
        <w:rPr>
          <w:b w:val="0"/>
          <w:i/>
        </w:rPr>
        <w:t>arroz inflado de chocolate</w:t>
      </w:r>
      <w:r>
        <w:rPr>
          <w:b w:val="0"/>
          <w:i w:val="0"/>
        </w:rPr>
        <w:t xml:space="preserve"> 500g（巧克力脆米） ([Makro][11])</w:t>
      </w:r>
    </w:p>
    <w:p>
      <w:pPr>
        <w:pStyle w:val="Heading3"/>
      </w:pPr>
      <w:r>
        <w:t>C. “甜品店感”扎实款（让人觉得真材实料）</w:t>
      </w:r>
    </w:p>
    <w:p>
      <w:pPr>
        <w:pStyle w:val="ListNumber"/>
      </w:pPr>
      <w:r>
        <w:rPr>
          <w:b/>
          <w:i w:val="0"/>
        </w:rPr>
        <w:t>布朗尼丁（备料间切小方块）</w:t>
      </w:r>
    </w:p>
    <w:p>
      <w:pPr>
        <w:pStyle w:val="ListBullet"/>
      </w:pPr>
      <w:r>
        <w:rPr>
          <w:b w:val="0"/>
          <w:i w:val="0"/>
        </w:rPr>
        <w:t xml:space="preserve">makro Chef </w:t>
      </w:r>
      <w:r>
        <w:rPr>
          <w:b w:val="0"/>
          <w:i/>
        </w:rPr>
        <w:t>plancha brownie</w:t>
      </w:r>
      <w:r>
        <w:rPr>
          <w:b w:val="0"/>
          <w:i w:val="0"/>
        </w:rPr>
        <w:t xml:space="preserve"> 冷冻（回温后切丁，按份装盆） ([Makro][12])</w:t>
      </w:r>
    </w:p>
    <w:p>
      <w:pPr>
        <w:pStyle w:val="Heading3"/>
      </w:pPr>
      <w:r>
        <w:t>D. 东方记忆点（抹茶店必须有一个“东方符号”）</w:t>
      </w:r>
    </w:p>
    <w:p>
      <w:pPr>
        <w:pStyle w:val="ListNumber"/>
      </w:pPr>
      <w:r>
        <w:rPr>
          <w:b/>
          <w:i w:val="0"/>
        </w:rPr>
        <w:t>Mini Mochi（冷冻，小颗粒/小个体，好控制）</w:t>
      </w:r>
    </w:p>
    <w:p>
      <w:pPr>
        <w:pStyle w:val="ListBullet"/>
      </w:pPr>
      <w:r>
        <w:rPr>
          <w:b w:val="0"/>
          <w:i w:val="0"/>
        </w:rPr>
        <w:t xml:space="preserve">MOCHI DOT’S </w:t>
      </w:r>
      <w:r>
        <w:rPr>
          <w:b w:val="0"/>
          <w:i/>
        </w:rPr>
        <w:t>mini mochi</w:t>
      </w:r>
      <w:r>
        <w:rPr>
          <w:b w:val="0"/>
          <w:i w:val="0"/>
        </w:rPr>
        <w:t>（多口味冷冻装） ([Makro][13])</w:t>
      </w:r>
    </w:p>
    <w:p>
      <w:pPr>
        <w:pStyle w:val="ListNumber"/>
      </w:pPr>
      <w:r>
        <w:rPr>
          <w:b/>
          <w:i w:val="0"/>
        </w:rPr>
        <w:t>可选再补一个“巧克力夹心谷物脆”（更偏潮流零食）</w:t>
      </w:r>
    </w:p>
    <w:p>
      <w:pPr>
        <w:pStyle w:val="ListBullet"/>
      </w:pPr>
      <w:r>
        <w:rPr>
          <w:b w:val="0"/>
          <w:i w:val="0"/>
        </w:rPr>
        <w:t xml:space="preserve">METRO Chef </w:t>
      </w:r>
      <w:r>
        <w:rPr>
          <w:b w:val="0"/>
          <w:i/>
        </w:rPr>
        <w:t>cereales rellenos de chocolate</w:t>
      </w:r>
      <w:r>
        <w:rPr>
          <w:b w:val="0"/>
          <w:i w:val="0"/>
        </w:rPr>
        <w:t xml:space="preserve"> 750g（如果你想要更“零食化潮流感”） ([Makro][14])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你这个定位下，我建议你“第一阶段先只上 6 个 topping”</w:t>
      </w:r>
    </w:p>
    <w:p>
      <w:r>
        <w:rPr>
          <w:b w:val="0"/>
          <w:i w:val="0"/>
        </w:rPr>
        <w:t>因为你说 Makro 供应链不稳，这很现实。</w:t>
      </w:r>
    </w:p>
    <w:p>
      <w:r>
        <w:rPr>
          <w:b/>
          <w:i w:val="0"/>
        </w:rPr>
        <w:t>Phase 1（最稳）</w:t>
      </w:r>
      <w:r>
        <w:rPr>
          <w:b w:val="0"/>
          <w:i w:val="0"/>
        </w:rPr>
        <w:t>：Oreo / Biscoff（碎或酱二选一）/ Granola（选1）/ 杏仁片 / 巧克力脆米 / 布朗尼丁</w:t>
      </w:r>
    </w:p>
    <w:p>
      <w:r>
        <w:rPr>
          <w:b/>
          <w:i w:val="0"/>
        </w:rPr>
        <w:t>Phase 2（供应链稳了再加）</w:t>
      </w:r>
      <w:r>
        <w:rPr>
          <w:b w:val="0"/>
          <w:i w:val="0"/>
        </w:rPr>
        <w:t>：Mini Mochi + 夹心谷物脆（或其他季节款）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直接给你 3 个“上墙推荐组合”（稳定又出片）</w:t>
      </w:r>
    </w:p>
    <w:p>
      <w:pPr>
        <w:pStyle w:val="ListBullet"/>
      </w:pPr>
      <w:r>
        <w:rPr>
          <w:b/>
          <w:i w:val="0"/>
        </w:rPr>
        <w:t>旋风·招牌</w:t>
      </w:r>
      <w:r>
        <w:rPr>
          <w:b w:val="0"/>
          <w:i w:val="0"/>
        </w:rPr>
        <w:t>：巧克力酱 + Oreo 碎</w:t>
      </w:r>
    </w:p>
    <w:p>
      <w:pPr>
        <w:pStyle w:val="ListBullet"/>
      </w:pPr>
      <w:r>
        <w:rPr>
          <w:b/>
          <w:i w:val="0"/>
        </w:rPr>
        <w:t>抹茶·和风潮流</w:t>
      </w:r>
      <w:r>
        <w:rPr>
          <w:b w:val="0"/>
          <w:i w:val="0"/>
        </w:rPr>
        <w:t>：白巧酱 + Biscoff 碎（或 Biscoff 酱少量点）</w:t>
      </w:r>
    </w:p>
    <w:p>
      <w:pPr>
        <w:pStyle w:val="ListBullet"/>
      </w:pPr>
      <w:r>
        <w:rPr>
          <w:b/>
          <w:i w:val="0"/>
        </w:rPr>
        <w:t>巧克力·精品感</w:t>
      </w:r>
      <w:r>
        <w:rPr>
          <w:b w:val="0"/>
          <w:i w:val="0"/>
        </w:rPr>
        <w:t>：咸焦糖酱 + 杏仁片（或布朗尼丁）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你下一步只要回我 1 句</w:t>
      </w:r>
    </w:p>
    <w:p>
      <w:r>
        <w:rPr>
          <w:b w:val="0"/>
          <w:i w:val="0"/>
        </w:rPr>
        <w:t xml:space="preserve">你更想让 </w:t>
      </w:r>
      <w:r>
        <w:rPr>
          <w:b/>
          <w:i w:val="0"/>
        </w:rPr>
        <w:t>Biscoff</w:t>
      </w:r>
      <w:r>
        <w:rPr>
          <w:b w:val="0"/>
          <w:i w:val="0"/>
        </w:rPr>
        <w:t xml:space="preserve"> 在店里扮演哪个角色？</w:t>
      </w:r>
    </w:p>
    <w:p>
      <w:pPr>
        <w:pStyle w:val="ListBullet"/>
      </w:pPr>
      <w:r>
        <w:rPr>
          <w:b/>
          <w:i w:val="0"/>
        </w:rPr>
        <w:t>A：当 topping（碎/粉类，12g/份）</w:t>
      </w:r>
      <w:r>
        <w:rPr>
          <w:b w:val="0"/>
          <w:i w:val="0"/>
        </w:rPr>
        <w:t>（更稳、更便宜、更好控）</w:t>
      </w:r>
    </w:p>
    <w:p>
      <w:pPr>
        <w:pStyle w:val="ListBullet"/>
      </w:pPr>
      <w:r>
        <w:rPr>
          <w:b/>
          <w:i w:val="0"/>
        </w:rPr>
        <w:t>B：当“第4个酱”（挤压瓶淋面）</w:t>
      </w:r>
      <w:r>
        <w:rPr>
          <w:b w:val="0"/>
          <w:i w:val="0"/>
        </w:rPr>
        <w:t>（更潮、更出片，但酱位变复杂）</w:t>
      </w:r>
    </w:p>
    <w:p>
      <w:r>
        <w:rPr>
          <w:b w:val="0"/>
          <w:i w:val="0"/>
        </w:rPr>
        <w:t xml:space="preserve">你回 A 或 B，我就把 </w:t>
      </w:r>
      <w:r>
        <w:rPr>
          <w:b/>
          <w:i w:val="0"/>
        </w:rPr>
        <w:t>“topping/酱位布局 + 按份克数 + 备料盆呈现”</w:t>
      </w:r>
      <w:r>
        <w:rPr>
          <w:b w:val="0"/>
          <w:i w:val="0"/>
        </w:rPr>
        <w:t>给你定成一套可执行 SOP（直接贴墙）。</w:t>
      </w:r>
    </w:p>
    <w:p>
      <w:r>
        <w:rPr>
          <w:b w:val="0"/>
          <w:i w:val="0"/>
        </w:rPr>
        <w:t>[1]: https://tienda.makro.es/shop/pv/BTY-X157227/0032/0021/METRO-Chef-Chocolate-para-gofres-1-kg?utm_source=chatgpt.com "METRO Chef Chocolate para gofres 1 kg - Makro"</w:t>
      </w:r>
    </w:p>
    <w:p>
      <w:r>
        <w:rPr>
          <w:b w:val="0"/>
          <w:i w:val="0"/>
        </w:rPr>
        <w:t>[2]: https://tienda.makro.es/shop/pv/BTY-X219870/0032/0021/CARTE-D%27OR-sirope-caramelo-salado-1-kg?utm_source=chatgpt.com "CARTE D'OR sirope caramelo salado 1 kg"</w:t>
      </w:r>
    </w:p>
    <w:p>
      <w:r>
        <w:rPr>
          <w:b w:val="0"/>
          <w:i w:val="0"/>
        </w:rPr>
        <w:t>[3]: https://tienda.makro.es/shop/pv/BTY-X156046/0038/0021/METRO-Chef-sirope-de-caramelo-botella-de-1kg?utm_source=chatgpt.com "METRO Chef sirope de caramelo botella de 1kg - Makro"</w:t>
      </w:r>
    </w:p>
    <w:p>
      <w:r>
        <w:rPr>
          <w:b w:val="0"/>
          <w:i w:val="0"/>
        </w:rPr>
        <w:t>[4]: https://tienda.makro.es/shop/pv/BTY-X156313/0032/0021/METRO-Chef-sirope-de-chocolate-blanco-botella-de-1kg?utm_source=chatgpt.com "METRO Chef sirope de chocolate blanco botella de 1kg"</w:t>
      </w:r>
    </w:p>
    <w:p>
      <w:r>
        <w:rPr>
          <w:b w:val="0"/>
          <w:i w:val="0"/>
        </w:rPr>
        <w:t>[5]: https://tienda.makro.es/shop/pv/BTY-X102697/0032/0022/Carte-d%27or-sirope-crujiente-de-chocolate-blanco-sin-gluten-1kg?utm_source=chatgpt.com "CARTE D'OR sirope crujiente de chocolate blanco sin （链接过长省略，按编号/关键词检索）"</w:t>
      </w:r>
    </w:p>
    <w:p>
      <w:r>
        <w:rPr>
          <w:b w:val="0"/>
          <w:i w:val="0"/>
        </w:rPr>
        <w:t>[6]: https://tienda.makro.es/shop/pv/BTY-X177677/0032/0021/Galleta-en-trocitos-topping-oreo-sin-crema-bolsa-400g?utm_source=chatgpt.com "OREO galleta topping sin crema 400 g"</w:t>
      </w:r>
    </w:p>
    <w:p>
      <w:r>
        <w:rPr>
          <w:b w:val="0"/>
          <w:i w:val="0"/>
        </w:rPr>
        <w:t>[7]: https://tienda.makro.es/shop/pv/BTY-X203594/0032/0021/Lotus-Biscoff-Topping-crema-1kg?utm_source=chatgpt.com "Lotus Biscoff Topping crema 1kg"</w:t>
      </w:r>
    </w:p>
    <w:p>
      <w:r>
        <w:rPr>
          <w:b w:val="0"/>
          <w:i w:val="0"/>
        </w:rPr>
        <w:t>[8]: https://tienda.makro.es/shop/pv/BTY-X79865/0032/0021/Lotus-Biscoff-Galleta-caramelizada-molida-Bolsa-750g?utm_source=chatgpt.com "Lotus Biscoff Galleta caramelizada molida Bolsa 750g"</w:t>
      </w:r>
    </w:p>
    <w:p>
      <w:r>
        <w:rPr>
          <w:b w:val="0"/>
          <w:i w:val="0"/>
        </w:rPr>
        <w:t>[9]: https://catalogos.makro.es/despensa-peninsula/product/42312846?utm_source=chatgpt.com "Despensa Península - METRO Chef granola frutas 750g"</w:t>
      </w:r>
    </w:p>
    <w:p>
      <w:r>
        <w:rPr>
          <w:b w:val="0"/>
          <w:i w:val="0"/>
        </w:rPr>
        <w:t>[10]: https://tienda.makro.es/shop/pv/BTY-X209660/0032/0021/Almendra-fileteada-bolsa-1-kg?utm_source=chatgpt.com "Almendra fileteada bolsa 1 kg"</w:t>
      </w:r>
    </w:p>
    <w:p>
      <w:r>
        <w:rPr>
          <w:b w:val="0"/>
          <w:i w:val="0"/>
        </w:rPr>
        <w:t>[11]: https://tienda.makro.es/shop/pv/BTY-X175565/0032/0021/makro-Chef-arroz-inflado-de-chocolate-sin-gluten-500g?utm_source=chatgpt.com "makro Chef arroz inflado de chocolate sin gluten 500g"</w:t>
      </w:r>
    </w:p>
    <w:p>
      <w:r>
        <w:rPr>
          <w:b w:val="0"/>
          <w:i w:val="0"/>
        </w:rPr>
        <w:t>[12]: https://tienda.makro.es/shop/pv/BTY-X198328/0032/0021/makro-Chef-plancha-brownie-caja-24-unidades-de-70-g-congelado-%28Total-1-68-kg%29?utm_source=chatgpt.com "makro Chef plancha brownie caja 24 unidades de 70 g （链接过长省略，按编号/关键词检索）"</w:t>
      </w:r>
    </w:p>
    <w:p>
      <w:r>
        <w:rPr>
          <w:b w:val="0"/>
          <w:i w:val="0"/>
        </w:rPr>
        <w:t>[13]: https://tienda.makro.es/shop/pv/BTY-X215908/0032/0021/MOCHI-DOT%27S-mini-mochi-wild-berries-9-g-contiene-30-unidades-congelado-%28total-275-g%29?utm_source=chatgpt.com "MOCHI DOT'S mini mochi wild berries 9 g contiene 30 （链接过长省略，按编号/关键词检索）"</w:t>
      </w:r>
    </w:p>
    <w:p>
      <w:r>
        <w:rPr>
          <w:b w:val="0"/>
          <w:i w:val="0"/>
        </w:rPr>
        <w:t>[14]: https://tienda.makro.es/shop/store/pv/BTY-X175571/0032/0021/METRO-Chef-cereales-rellenos-de-chocolate-sin-gluten-750g?utm_source=chatgpt.com "METRO Chef cereales rellenos de chocolate sin gluten 750g"</w:t>
      </w:r>
    </w:p>
    <w:p/>
    <w:p>
      <w:r>
        <w:rPr>
          <w:b w:val="0"/>
          <w:i w:val="0"/>
        </w:rPr>
        <w:t>你这个判断非常准：</w:t>
      </w:r>
      <w:r>
        <w:rPr>
          <w:b/>
          <w:i w:val="0"/>
        </w:rPr>
        <w:t>Makro 是“杂而不精”</w:t>
      </w:r>
      <w:r>
        <w:rPr>
          <w:b w:val="0"/>
          <w:i w:val="0"/>
        </w:rPr>
        <w:t>，适合做“门店运营底盘”，不适合做“拳头风味与高级感的关键件”。</w:t>
      </w:r>
    </w:p>
    <w:p>
      <w:r>
        <w:rPr>
          <w:b w:val="0"/>
          <w:i w:val="0"/>
        </w:rPr>
        <w:t xml:space="preserve">所以我们把供应链设计成 </w:t>
      </w:r>
      <w:r>
        <w:rPr>
          <w:b/>
          <w:i w:val="0"/>
        </w:rPr>
        <w:t>“1 个底盘渠道 + 2 个精品渠道 + 备份替代”</w:t>
      </w:r>
      <w:r>
        <w:rPr>
          <w:b w:val="0"/>
          <w:i w:val="0"/>
        </w:rPr>
        <w:t>，既稳又能做出“拿在手上有面”的质感。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供应链架构 v1（按重要性分层）</w:t>
      </w:r>
    </w:p>
    <w:p>
      <w:pPr>
        <w:pStyle w:val="Heading3"/>
      </w:pPr>
      <w:r>
        <w:t>L0｜底盘必稳（Makro 完全够用）</w:t>
      </w:r>
    </w:p>
    <w:p>
      <w:r>
        <w:rPr>
          <w:b w:val="0"/>
          <w:i w:val="0"/>
        </w:rPr>
        <w:t>目标：便宜、稳定、可持续补货、规格统一</w:t>
      </w:r>
    </w:p>
    <w:p>
      <w:pPr>
        <w:pStyle w:val="ListBullet"/>
      </w:pPr>
      <w:r>
        <w:rPr>
          <w:b w:val="0"/>
          <w:i w:val="0"/>
        </w:rPr>
        <w:t>牛奶（leche entera）</w:t>
      </w:r>
    </w:p>
    <w:p>
      <w:pPr>
        <w:pStyle w:val="ListBullet"/>
      </w:pPr>
      <w:r>
        <w:rPr>
          <w:b w:val="0"/>
          <w:i w:val="0"/>
        </w:rPr>
        <w:t>奶油（nata 35%）</w:t>
      </w:r>
    </w:p>
    <w:p>
      <w:pPr>
        <w:pStyle w:val="ListBullet"/>
      </w:pPr>
      <w:r>
        <w:rPr>
          <w:b w:val="0"/>
          <w:i w:val="0"/>
        </w:rPr>
        <w:t>白砂糖 / dextrosa（或葡萄糖粉）</w:t>
      </w:r>
    </w:p>
    <w:p>
      <w:pPr>
        <w:pStyle w:val="ListBullet"/>
      </w:pPr>
      <w:r>
        <w:rPr>
          <w:b w:val="0"/>
          <w:i w:val="0"/>
        </w:rPr>
        <w:t>SMP 脱脂奶粉（如果 Makro 没好货，就走乳品批发）</w:t>
      </w:r>
    </w:p>
    <w:p>
      <w:pPr>
        <w:pStyle w:val="ListBullet"/>
      </w:pPr>
      <w:r>
        <w:rPr>
          <w:b w:val="0"/>
          <w:i w:val="0"/>
        </w:rPr>
        <w:t>一次性耗材：杯、盖、勺、纸巾、清洁用品</w:t>
      </w:r>
    </w:p>
    <w:p>
      <w:r>
        <w:rPr>
          <w:b w:val="0"/>
          <w:i w:val="0"/>
        </w:rPr>
        <w:t>&gt; 这些决定“能不能连续营业”，Makro 最适合。</w:t>
      </w:r>
    </w:p>
    <w:p>
      <w:pPr>
        <w:pStyle w:val="Heading3"/>
      </w:pPr>
      <w:r>
        <w:t>L1｜拳头风味（必须“精”）：**抹茶粉 / 可可粉**</w:t>
      </w:r>
    </w:p>
    <w:p>
      <w:r>
        <w:rPr>
          <w:b w:val="0"/>
          <w:i w:val="0"/>
        </w:rPr>
        <w:t>目标：香气干净、稳定批次、口感不脏、不靠堆糖</w:t>
      </w:r>
    </w:p>
    <w:p>
      <w:pPr>
        <w:pStyle w:val="ListBullet"/>
      </w:pPr>
      <w:r>
        <w:rPr>
          <w:b w:val="0"/>
          <w:i w:val="0"/>
        </w:rPr>
        <w:t>抹茶：建议固定一个靠谱茶供应商（料理高阶），</w:t>
      </w:r>
      <w:r>
        <w:rPr>
          <w:b/>
          <w:i w:val="0"/>
        </w:rPr>
        <w:t>批次稳定比“顶级”更重要</w:t>
      </w:r>
    </w:p>
    <w:p>
      <w:pPr>
        <w:pStyle w:val="ListBullet"/>
      </w:pPr>
      <w:r>
        <w:rPr>
          <w:b w:val="0"/>
          <w:i w:val="0"/>
        </w:rPr>
        <w:t>可可：建议固定烘焙/甜品专业渠道（碱化 10–12%），别用 Makro 的“凑合款”</w:t>
      </w:r>
    </w:p>
    <w:p>
      <w:r>
        <w:rPr>
          <w:b w:val="0"/>
          <w:i w:val="0"/>
        </w:rPr>
        <w:t>&gt; 这是你“看着高端、吃得起”的核心：风味要“清楚”。</w:t>
      </w:r>
    </w:p>
    <w:p>
      <w:pPr>
        <w:pStyle w:val="Heading3"/>
      </w:pPr>
      <w:r>
        <w:t>L2｜高级感与出片件（可以不多，但要“对”）</w:t>
      </w:r>
    </w:p>
    <w:p>
      <w:r>
        <w:rPr>
          <w:b w:val="0"/>
          <w:i w:val="0"/>
        </w:rPr>
        <w:t>目标：让人一眼觉得贵、但成本可控</w:t>
      </w:r>
    </w:p>
    <w:p>
      <w:pPr>
        <w:pStyle w:val="ListBullet"/>
      </w:pPr>
      <w:r>
        <w:rPr>
          <w:b w:val="0"/>
          <w:i w:val="0"/>
        </w:rPr>
        <w:t>白巧/咸焦糖这类“视觉酱”</w:t>
      </w:r>
    </w:p>
    <w:p>
      <w:pPr>
        <w:pStyle w:val="ListBullet"/>
      </w:pPr>
      <w:r>
        <w:rPr>
          <w:b w:val="0"/>
          <w:i w:val="0"/>
        </w:rPr>
        <w:t>Biscoff / Oreo 这种“潮流识别度 topping”</w:t>
      </w:r>
    </w:p>
    <w:p>
      <w:pPr>
        <w:pStyle w:val="ListBullet"/>
      </w:pPr>
      <w:r>
        <w:rPr>
          <w:b w:val="0"/>
          <w:i w:val="0"/>
        </w:rPr>
        <w:t>坚果（杏仁片/碎）建议走烘焙渠道，品质和价格更划算且稳定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选品策略（解决“Makro 不精”的根本方法）</w:t>
      </w:r>
    </w:p>
    <w:p>
      <w:pPr>
        <w:pStyle w:val="Heading3"/>
      </w:pPr>
      <w:r>
        <w:t>80/20 原则</w:t>
      </w:r>
    </w:p>
    <w:p>
      <w:pPr>
        <w:pStyle w:val="ListBullet"/>
      </w:pPr>
      <w:r>
        <w:rPr>
          <w:b/>
          <w:i w:val="0"/>
        </w:rPr>
        <w:t>80% 采购走 Makro</w:t>
      </w:r>
      <w:r>
        <w:rPr>
          <w:b w:val="0"/>
          <w:i w:val="0"/>
        </w:rPr>
        <w:t>（底盘+耗材+常规 topping）</w:t>
      </w:r>
    </w:p>
    <w:p>
      <w:pPr>
        <w:pStyle w:val="ListBullet"/>
      </w:pPr>
      <w:r>
        <w:rPr>
          <w:b/>
          <w:i w:val="0"/>
        </w:rPr>
        <w:t>20% 走精品渠道</w:t>
      </w:r>
      <w:r>
        <w:rPr>
          <w:b w:val="0"/>
          <w:i w:val="0"/>
        </w:rPr>
        <w:t>（抹茶/可可/白巧/咸焦糖/坚果/核心潮流 topping）</w:t>
      </w:r>
    </w:p>
    <w:p>
      <w:r>
        <w:rPr>
          <w:b w:val="0"/>
          <w:i w:val="0"/>
        </w:rPr>
        <w:t>这样你不会被供应链拖死，又能把“高级感”做出来。</w:t>
      </w:r>
    </w:p>
    <w:p>
      <w:pPr>
        <w:pStyle w:val="Heading3"/>
      </w:pPr>
      <w:r>
        <w:t>每个关键 SKU 必须有“AB 两个替代”</w:t>
      </w:r>
    </w:p>
    <w:p>
      <w:r>
        <w:rPr>
          <w:b w:val="0"/>
          <w:i w:val="0"/>
        </w:rPr>
        <w:t>我们只给以下“关键项”做双供（其它不用浪费精力）：</w:t>
      </w:r>
    </w:p>
    <w:p>
      <w:pPr>
        <w:pStyle w:val="ListBullet"/>
      </w:pPr>
      <w:r>
        <w:rPr>
          <w:b w:val="0"/>
          <w:i w:val="0"/>
        </w:rPr>
        <w:t>抹茶粉（A 主力、B 备选）</w:t>
      </w:r>
    </w:p>
    <w:p>
      <w:pPr>
        <w:pStyle w:val="ListBullet"/>
      </w:pPr>
      <w:r>
        <w:rPr>
          <w:b w:val="0"/>
          <w:i w:val="0"/>
        </w:rPr>
        <w:t>可可粉（A 主力、B 备选）</w:t>
      </w:r>
    </w:p>
    <w:p>
      <w:pPr>
        <w:pStyle w:val="ListBullet"/>
      </w:pPr>
      <w:r>
        <w:rPr>
          <w:b w:val="0"/>
          <w:i w:val="0"/>
        </w:rPr>
        <w:t>稳定乳化粉（A 主力、B 备选）</w:t>
      </w:r>
    </w:p>
    <w:p>
      <w:pPr>
        <w:pStyle w:val="ListBullet"/>
      </w:pPr>
      <w:r>
        <w:rPr>
          <w:b w:val="0"/>
          <w:i w:val="0"/>
        </w:rPr>
        <w:t>纸杯/盖（A 主力、B 备选）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渠道建议（不指名具体商家也能落地）</w:t>
      </w:r>
    </w:p>
    <w:p>
      <w:r>
        <w:rPr>
          <w:b w:val="0"/>
          <w:i w:val="0"/>
        </w:rPr>
        <w:t>你可以按“品类渠道”去找，不用迷信单一大卖场：</w:t>
      </w:r>
    </w:p>
    <w:p>
      <w:pPr>
        <w:pStyle w:val="ListNumber"/>
      </w:pPr>
      <w:r>
        <w:rPr>
          <w:b/>
          <w:i w:val="0"/>
        </w:rPr>
        <w:t>烘焙/甜品原料批发（Horeca Pastelería）</w:t>
      </w:r>
    </w:p>
    <w:p>
      <w:pPr>
        <w:pStyle w:val="ListBullet"/>
      </w:pPr>
      <w:r>
        <w:rPr>
          <w:b w:val="0"/>
          <w:i w:val="0"/>
        </w:rPr>
        <w:t>可可粉、白巧、焦糖、坚果、脆脆类、标准化布朗尼片</w:t>
      </w:r>
    </w:p>
    <w:p>
      <w:pPr>
        <w:pStyle w:val="ListNumber"/>
      </w:pPr>
      <w:r>
        <w:rPr>
          <w:b/>
          <w:i w:val="0"/>
        </w:rPr>
        <w:t>茶/日料供应链（Matcha 专项）</w:t>
      </w:r>
    </w:p>
    <w:p>
      <w:pPr>
        <w:pStyle w:val="ListBullet"/>
      </w:pPr>
      <w:r>
        <w:rPr>
          <w:b w:val="0"/>
          <w:i w:val="0"/>
        </w:rPr>
        <w:t>抹茶粉（批次稳定、密封避光）</w:t>
      </w:r>
    </w:p>
    <w:p>
      <w:pPr>
        <w:pStyle w:val="ListNumber"/>
      </w:pPr>
      <w:r>
        <w:rPr>
          <w:b/>
          <w:i w:val="0"/>
        </w:rPr>
        <w:t>亚洲食品批发（只拿你确定要的）</w:t>
      </w:r>
    </w:p>
    <w:p>
      <w:pPr>
        <w:pStyle w:val="ListBullet"/>
      </w:pPr>
      <w:r>
        <w:rPr>
          <w:b w:val="0"/>
          <w:i w:val="0"/>
        </w:rPr>
        <w:t>麻薯/糯米类、部分装饰粉</w:t>
      </w:r>
    </w:p>
    <w:p>
      <w:pPr>
        <w:pStyle w:val="ListNumber"/>
      </w:pPr>
      <w:r>
        <w:rPr>
          <w:b/>
          <w:i w:val="0"/>
        </w:rPr>
        <w:t>Makro</w:t>
      </w:r>
    </w:p>
    <w:p>
      <w:pPr>
        <w:pStyle w:val="ListBullet"/>
      </w:pPr>
      <w:r>
        <w:rPr>
          <w:b w:val="0"/>
          <w:i w:val="0"/>
        </w:rPr>
        <w:t>负责“全品类补货与运营底盘”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你现在的定位下：我建议“先把精的 2 件锁死”</w:t>
      </w:r>
    </w:p>
    <w:p>
      <w:r>
        <w:rPr>
          <w:b w:val="0"/>
          <w:i w:val="0"/>
        </w:rPr>
        <w:t>你不用先把 topping 全部做到很精。</w:t>
      </w:r>
    </w:p>
    <w:p>
      <w:r>
        <w:rPr>
          <w:b/>
          <w:i w:val="0"/>
        </w:rPr>
        <w:t>先把这两件做到“精且稳定”，你的产品就会像精品：</w:t>
      </w:r>
    </w:p>
    <w:p>
      <w:pPr>
        <w:pStyle w:val="ListNumber"/>
      </w:pPr>
      <w:r>
        <w:rPr>
          <w:b w:val="0"/>
          <w:i w:val="0"/>
        </w:rPr>
        <w:t>抹茶粉（香、甜、干净、不苦拖尾）</w:t>
      </w:r>
    </w:p>
    <w:p>
      <w:pPr>
        <w:pStyle w:val="ListNumber"/>
      </w:pPr>
      <w:r>
        <w:rPr>
          <w:b w:val="0"/>
          <w:i w:val="0"/>
        </w:rPr>
        <w:t>碱化 10–12% 可可粉（圆润、厚、浓但不腻）</w:t>
      </w:r>
    </w:p>
    <w:p>
      <w:r>
        <w:rPr>
          <w:b w:val="0"/>
          <w:i w:val="0"/>
        </w:rPr>
        <w:t>其它 topping 先用 Makro 的“够用款”，等你营业稳定了再升级。</w:t>
      </w:r>
    </w:p>
    <w:p>
      <w:r>
        <w:rPr>
          <w:b w:val="0"/>
          <w:i w:val="0"/>
        </w:rPr>
        <w:t>---</w:t>
      </w:r>
    </w:p>
    <w:p>
      <w:pPr>
        <w:pStyle w:val="Heading2"/>
      </w:pPr>
      <w:r>
        <w:t>下一步我怎么帮你推进（不用你先实测）</w:t>
      </w:r>
    </w:p>
    <w:p>
      <w:r>
        <w:rPr>
          <w:b w:val="0"/>
          <w:i w:val="0"/>
        </w:rPr>
        <w:t xml:space="preserve">你把你计划的 </w:t>
      </w:r>
      <w:r>
        <w:rPr>
          <w:b/>
          <w:i w:val="0"/>
        </w:rPr>
        <w:t>v1 topping &amp; 酱</w:t>
      </w:r>
      <w:r>
        <w:rPr>
          <w:b w:val="0"/>
          <w:i w:val="0"/>
        </w:rPr>
        <w:t>（按类别写名字即可）发我，我会输出一份：</w:t>
      </w:r>
    </w:p>
    <w:p>
      <w:pPr>
        <w:pStyle w:val="ListBullet"/>
      </w:pPr>
      <w:r>
        <w:rPr>
          <w:b/>
          <w:i w:val="0"/>
        </w:rPr>
        <w:t>“Makro 能买就买清单”</w:t>
      </w:r>
      <w:r>
        <w:rPr>
          <w:b w:val="0"/>
          <w:i w:val="0"/>
        </w:rPr>
        <w:t>（哪些不需要追求精）</w:t>
      </w:r>
    </w:p>
    <w:p>
      <w:pPr>
        <w:pStyle w:val="ListBullet"/>
      </w:pPr>
      <w:r>
        <w:rPr>
          <w:b/>
          <w:i w:val="0"/>
        </w:rPr>
        <w:t>“必须走精品渠道清单”</w:t>
      </w:r>
      <w:r>
        <w:rPr>
          <w:b w:val="0"/>
          <w:i w:val="0"/>
        </w:rPr>
        <w:t>（哪些追求精才值）</w:t>
      </w:r>
    </w:p>
    <w:p>
      <w:pPr>
        <w:pStyle w:val="ListBullet"/>
      </w:pPr>
      <w:r>
        <w:rPr>
          <w:b/>
          <w:i w:val="0"/>
        </w:rPr>
        <w:t>“替代方案清单（AB 备选）”</w:t>
      </w:r>
      <w:r>
        <w:rPr>
          <w:b w:val="0"/>
          <w:i w:val="0"/>
        </w:rPr>
        <w:t>（防断供）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