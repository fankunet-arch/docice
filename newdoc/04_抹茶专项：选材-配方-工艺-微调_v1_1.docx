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 w:line="240" w:lineRule="auto"/>
      </w:pPr>
      <w:r>
        <w:rPr>
          <w:rFonts w:ascii="Microsoft YaHei" w:hAnsi="Microsoft YaHei" w:eastAsia="微软雅黑"/>
          <w:b/>
          <w:color w:val="1F4E78"/>
          <w:sz w:val="48"/>
        </w:rPr>
        <w:t>04_抹茶专项：选材-配方-工艺-微调（整理版 v1）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0. 你的抹茶目标（一句话标准）</w:t>
      </w:r>
    </w:p>
    <w:p>
      <w:pPr>
        <w:pStyle w:val="ListBullet"/>
      </w:pPr>
      <w:r>
        <w:rPr>
          <w:b/>
          <w:color w:val="1F4E78"/>
        </w:rPr>
        <w:t>甜在前、香在中、回甘在后，苦不拖尾</w:t>
      </w:r>
    </w:p>
    <w:p>
      <w:pPr>
        <w:pStyle w:val="ListBullet"/>
      </w:pPr>
      <w:r>
        <w:t>颜色要“亮/干净”，不要发灰、不要青腥</w:t>
      </w:r>
    </w:p>
    <w:p>
      <w:pPr>
        <w:pStyle w:val="ListBullet"/>
      </w:pPr>
      <w:r>
        <w:t>口感要“厚、细、无粉感”，但奶味不能抢香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1. 抹茶选材（你去看货/下单只抓 4 个硬指标）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你不需要懂品牌，先把“标签信息”看懂。</w:t>
      </w:r>
    </w:p>
    <w:p/>
    <w:p>
      <w:r>
        <w:t>1) 成分表：尽量“仅抹茶”</w:t>
      </w:r>
    </w:p>
    <w:p>
      <w:r>
        <w:t>2) 色泽：更偏亮绿（但别追“荧光绿”）</w:t>
      </w:r>
    </w:p>
    <w:p>
      <w:r>
        <w:t>3) 香气：打开闻应有明显“海苔/坚果/甜香”方向，而不是生青腥</w:t>
      </w:r>
    </w:p>
    <w:p>
      <w:r>
        <w:t>4) 新鲜度：批次/保质期/储存（抹茶久放香气会钝、颜色会脏）</w:t>
      </w:r>
    </w:p>
    <w:p/>
    <w:p>
      <w:r>
        <w:rPr>
          <w:b/>
          <w:color w:val="1F4E78"/>
        </w:rPr>
        <w:t>你拍 4 个信息给我（作业里也写了）</w:t>
      </w:r>
    </w:p>
    <w:p>
      <w:pPr>
        <w:pStyle w:val="ListBullet"/>
      </w:pPr>
      <w:r>
        <w:t>产地/等级描述</w:t>
      </w:r>
    </w:p>
    <w:p>
      <w:pPr>
        <w:pStyle w:val="ListBullet"/>
      </w:pPr>
      <w:r>
        <w:t>净含量与包装</w:t>
      </w:r>
    </w:p>
    <w:p>
      <w:pPr>
        <w:pStyle w:val="ListBullet"/>
      </w:pPr>
      <w:r>
        <w:t>成分表</w:t>
      </w:r>
    </w:p>
    <w:p>
      <w:pPr>
        <w:pStyle w:val="ListBullet"/>
      </w:pPr>
      <w:r>
        <w:t>保质期与批次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2. 抹茶在软冰里的“合理用量区间”</w:t>
      </w:r>
    </w:p>
    <w:p>
      <w:pPr>
        <w:pStyle w:val="ListBullet"/>
      </w:pPr>
      <w:r>
        <w:t>建议起步：</w:t>
      </w:r>
      <w:r>
        <w:rPr>
          <w:b/>
          <w:color w:val="1F4E78"/>
        </w:rPr>
        <w:t>1.4%–1.6%</w:t>
      </w:r>
    </w:p>
    <w:p>
      <w:pPr>
        <w:pStyle w:val="ListBullet"/>
      </w:pPr>
      <w:r>
        <w:t xml:space="preserve">香弱：每次 </w:t>
      </w:r>
      <w:r>
        <w:rPr>
          <w:b/>
          <w:color w:val="1F4E78"/>
        </w:rPr>
        <w:t>+0.1%</w:t>
      </w:r>
    </w:p>
    <w:p>
      <w:pPr>
        <w:pStyle w:val="ListBullet"/>
      </w:pPr>
      <w:r>
        <w:t>苦拖尾：先别降抹茶，优先动“甜度圆润度”和“乳固体托底”（见下文旋钮）</w:t>
      </w:r>
    </w:p>
    <w:p/>
    <w:p>
      <w:pPr>
        <w:spacing w:before="120" w:after="120"/>
        <w:ind w:left="432" w:right="432"/>
        <w:shd w:fill="E7F3FF"/>
      </w:pPr>
      <w:r>
        <w:rPr>
          <w:i/>
          <w:color w:val="4472C4"/>
        </w:rPr>
        <w:t>重要提醒：抹茶粉等级不同、苦涩差异巨大，所以“用量区间必须跟着原料批次走”。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3. 抹茶 4 个旋钮（只动这 4 个，别乱加东西）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你先把抹茶做成“甜抹茶甜品风”，不是“抹茶饮品风”。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旋钮 A：抹茶用量（决定香不香）</w:t>
      </w:r>
    </w:p>
    <w:p>
      <w:pPr>
        <w:pStyle w:val="ListBullet"/>
      </w:pPr>
      <w:r>
        <w:t>1.4%–1.6% 起步</w:t>
      </w:r>
    </w:p>
    <w:p>
      <w:pPr>
        <w:pStyle w:val="ListBullet"/>
      </w:pPr>
      <w:r>
        <w:t>香弱：+0.1% 一档</w:t>
      </w:r>
    </w:p>
    <w:p>
      <w:pPr>
        <w:pStyle w:val="ListBullet"/>
      </w:pPr>
      <w:r>
        <w:t>苦拖尾：不要先降抹茶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旋钮 B：糖（决定苦不苦、尾巴干不干净）</w:t>
      </w:r>
    </w:p>
    <w:p>
      <w:pPr>
        <w:pStyle w:val="ListBullet"/>
      </w:pPr>
      <w:r>
        <w:t>苦感最有效的钝化手段：</w:t>
      </w:r>
      <w:r>
        <w:rPr>
          <w:b/>
          <w:color w:val="1F4E78"/>
        </w:rPr>
        <w:t>甜感更圆</w:t>
      </w:r>
    </w:p>
    <w:p>
      <w:pPr>
        <w:pStyle w:val="ListBullet"/>
      </w:pPr>
      <w:r>
        <w:t xml:space="preserve">调整规则：感觉苦 → </w:t>
      </w:r>
      <w:r>
        <w:rPr>
          <w:b/>
          <w:color w:val="1F4E78"/>
        </w:rPr>
        <w:t>蔗糖 +0.5%（每 10kg +50g）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旋钮 C：乳固形物（SMP）（决定香能不能被奶托住）</w:t>
      </w:r>
    </w:p>
    <w:p>
      <w:pPr>
        <w:pStyle w:val="ListBullet"/>
      </w:pPr>
      <w:r>
        <w:t>抹茶香要“被奶托住”，否则显青、显薄、显苦</w:t>
      </w:r>
    </w:p>
    <w:p>
      <w:pPr>
        <w:pStyle w:val="ListBullet"/>
      </w:pPr>
      <w:r>
        <w:t>方向：优先小幅加 SMP，而不是猛加奶油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旋钮 D：出杯窗口/结构（稳定剂+机器）</w:t>
      </w:r>
    </w:p>
    <w:p>
      <w:pPr>
        <w:pStyle w:val="ListBullet"/>
      </w:pPr>
      <w:r>
        <w:t>抹茶最怕“稀、湿、亮、塌” → 观感会显廉价</w:t>
      </w:r>
    </w:p>
    <w:p>
      <w:pPr>
        <w:pStyle w:val="ListBullet"/>
      </w:pPr>
      <w:r>
        <w:t>先查：熟化桶温度/机器温度/前后杯漂</w:t>
      </w:r>
    </w:p>
    <w:p>
      <w:pPr>
        <w:pStyle w:val="ListBullet"/>
      </w:pPr>
      <w:r>
        <w:t>再查：复配粉投料量是否一致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4. 抹茶常见翻车点（按出现概率排序）</w:t>
      </w:r>
    </w:p>
    <w:p>
      <w:r>
        <w:t xml:space="preserve">1) </w:t>
      </w:r>
      <w:r>
        <w:rPr>
          <w:b/>
          <w:color w:val="1F4E78"/>
        </w:rPr>
        <w:t>粉感/颗粒</w:t>
      </w:r>
      <w:r>
        <w:t>：没过筛、没预分散、剪切不足</w:t>
      </w:r>
    </w:p>
    <w:p>
      <w:r>
        <w:t xml:space="preserve">2) </w:t>
      </w:r>
      <w:r>
        <w:rPr>
          <w:b/>
          <w:color w:val="1F4E78"/>
        </w:rPr>
        <w:t>颜色发灰</w:t>
      </w:r>
      <w:r>
        <w:t>：氧化 + 乳基底过强 + 过度加热</w:t>
      </w:r>
    </w:p>
    <w:p>
      <w:r>
        <w:t xml:space="preserve">3) </w:t>
      </w:r>
      <w:r>
        <w:rPr>
          <w:b/>
          <w:color w:val="1F4E78"/>
        </w:rPr>
        <w:t>青腥/草味</w:t>
      </w:r>
      <w:r>
        <w:t>：低品质抹茶或久放；也可能是“香没被托住”</w:t>
      </w:r>
    </w:p>
    <w:p>
      <w:r>
        <w:t xml:space="preserve">4) </w:t>
      </w:r>
      <w:r>
        <w:rPr>
          <w:b/>
          <w:color w:val="1F4E78"/>
        </w:rPr>
        <w:t>苦拖尾</w:t>
      </w:r>
      <w:r>
        <w:t>：抹茶本身苦 + 甜度结构不圆润 + 乳固体不足</w:t>
      </w:r>
    </w:p>
    <w:p>
      <w:r>
        <w:t xml:space="preserve">5) </w:t>
      </w:r>
      <w:r>
        <w:rPr>
          <w:b/>
          <w:color w:val="1F4E78"/>
        </w:rPr>
        <w:t>香气被盖住</w:t>
      </w:r>
      <w:r>
        <w:t>：奶油堆太高/乳化失控/口感过油腻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5. 抹茶工艺 SOP（冷配版：门店最稳）</w:t>
      </w:r>
    </w:p>
    <w:p>
      <w:r>
        <w:t>1) 过筛：抹茶粉必过筛</w:t>
      </w:r>
    </w:p>
    <w:p>
      <w:r>
        <w:t>2) 干混：抹茶先与部分糖干混</w:t>
      </w:r>
    </w:p>
    <w:p>
      <w:r>
        <w:t>3) 分散：入液体高速剪切（必要时先做小粉浆再回主桶）</w:t>
      </w:r>
    </w:p>
    <w:p>
      <w:r>
        <w:t>4) 过滤：防止团聚导致堵机与前后杯漂</w:t>
      </w:r>
    </w:p>
    <w:p>
      <w:r>
        <w:t>5) 熟化：2–4°C 冷藏熟化（用“尖角测试+融化盘”锁定你的窗口）</w:t>
      </w:r>
    </w:p>
    <w:p>
      <w:r>
        <w:t>6) 上机：刚开机前几杯通常不稳定，试杯合格再卖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6. 每日开档 2 个超快测试（抹茶必须做）</w:t>
      </w:r>
    </w:p>
    <w:p>
      <w:pPr>
        <w:pStyle w:val="ListBullet"/>
      </w:pPr>
      <w:r>
        <w:t>尖角测试：尖角能站住、缓慢下垂=合格；直接塌=太软</w:t>
      </w:r>
    </w:p>
    <w:p>
      <w:pPr>
        <w:pStyle w:val="ListBullet"/>
      </w:pPr>
      <w:r>
        <w:t>10 分钟融化盘：仍稠、边缘慢化=合格；一摊水=结构不足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7. 本文件作业（必须跟着抹茶内容走）</w:t>
      </w:r>
    </w:p>
    <w:p>
      <w:r>
        <w:t>1) 抹茶粉：拍 4 个信息（产地/等级、包装、成分表、批次/保质期）</w:t>
      </w:r>
    </w:p>
    <w:p>
      <w:r>
        <w:t>2) 做 2 个版本（同底盘）：1.4% 与 1.6%</w:t>
      </w:r>
    </w:p>
    <w:p>
      <w:r>
        <w:t>3) 如果苦：只允许动 B/C（糖/奶粉），每次只动一个旋钮</w:t>
      </w:r>
    </w:p>
    <w:p>
      <w:r>
        <w:t>4) 每版记录：尖角 + 融化盘 + 评分（香/苦/回甘/干净程度）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